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1066A" w14:textId="77777777" w:rsidR="00164BD1" w:rsidRDefault="00000000"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6E809EE2" wp14:editId="575C2A4D">
                <wp:simplePos x="0" y="0"/>
                <wp:positionH relativeFrom="page">
                  <wp:posOffset>0</wp:posOffset>
                </wp:positionH>
                <wp:positionV relativeFrom="page">
                  <wp:posOffset>1900000</wp:posOffset>
                </wp:positionV>
                <wp:extent cx="260000" cy="8792130"/>
                <wp:effectExtent l="0" t="0" r="0" b="0"/>
                <wp:wrapNone/>
                <wp:docPr id="901" name="Banda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000" cy="8792130"/>
                        </a:xfrm>
                        <a:prstGeom prst="rect">
                          <a:avLst/>
                        </a:prstGeom>
                        <a:solidFill>
                          <a:srgbClr val="1A3C5E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871B4F6" id="Banda portada" o:spid="_x0000_s1026" style="position:absolute;margin-left:0;margin-top:149.6pt;width:20.45pt;height:692.3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" fillcolor="#1a3c5e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" behindDoc="1" locked="0" layoutInCell="1" allowOverlap="1" wp14:anchorId="05CFC2E3" wp14:editId="0E743C0F">
                <wp:simplePos x="0" y="0"/>
                <wp:positionH relativeFrom="page">
                  <wp:posOffset>0</wp:posOffset>
                </wp:positionH>
                <wp:positionV relativeFrom="page">
                  <wp:posOffset>3300000</wp:posOffset>
                </wp:positionV>
                <wp:extent cx="1300000" cy="720000"/>
                <wp:effectExtent l="0" t="0" r="0" b="0"/>
                <wp:wrapNone/>
                <wp:docPr id="902" name="Pestana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0000" cy="720000"/>
                        </a:xfrm>
                        <a:prstGeom prst="homePlate">
                          <a:avLst/>
                        </a:prstGeom>
                        <a:solidFill>
                          <a:srgbClr val="156082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B3DDA87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Pestana portada" o:spid="_x0000_s1026" type="#_x0000_t15" style="position:absolute;margin-left:0;margin-top:259.85pt;width:102.35pt;height:56.7pt;z-index:-50331647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" adj="15618" fillcolor="#156082" stroked="f">
                <w10:wrap anchorx="page" anchory="page"/>
              </v:shape>
            </w:pict>
          </mc:Fallback>
        </mc:AlternateContent>
      </w:r>
    </w:p>
    <w:p w14:paraId="038FEDCC" w14:textId="77777777" w:rsidR="00164BD1" w:rsidRDefault="00164BD1"/>
    <w:p w14:paraId="43A2640E" w14:textId="77777777" w:rsidR="00164BD1" w:rsidRDefault="00164BD1"/>
    <w:p w14:paraId="47E548B9" w14:textId="77777777" w:rsidR="00164BD1" w:rsidRDefault="00164BD1"/>
    <w:p w14:paraId="4223C0AA" w14:textId="77777777" w:rsidR="00164BD1" w:rsidRDefault="00164BD1"/>
    <w:p w14:paraId="70A32354" w14:textId="77777777" w:rsidR="00164BD1" w:rsidRDefault="00164BD1"/>
    <w:p w14:paraId="3D8F4B19" w14:textId="77777777" w:rsidR="00164BD1" w:rsidRDefault="00000000">
      <w:pPr>
        <w:spacing w:line="240" w:lineRule="auto"/>
        <w:ind w:left="1247"/>
        <w:jc w:val="left"/>
      </w:pPr>
      <w:r>
        <w:rPr>
          <w:color w:val="262626"/>
          <w:sz w:val="56"/>
        </w:rPr>
        <w:t>Documento de Épicas e Historias de Usuario</w:t>
      </w:r>
    </w:p>
    <w:p w14:paraId="3D40C20B" w14:textId="77777777" w:rsidR="00164BD1" w:rsidRDefault="00000000">
      <w:pPr>
        <w:ind w:left="1247"/>
        <w:jc w:val="left"/>
      </w:pPr>
      <w:r>
        <w:rPr>
          <w:color w:val="595959"/>
          <w:sz w:val="32"/>
        </w:rPr>
        <w:t>Documentación ágil · Épicas e historias de usuario</w:t>
      </w:r>
    </w:p>
    <w:p w14:paraId="7860F02B" w14:textId="77777777" w:rsidR="00164BD1" w:rsidRDefault="00164BD1"/>
    <w:p w14:paraId="39EA8919" w14:textId="77777777" w:rsidR="00164BD1" w:rsidRDefault="00164BD1"/>
    <w:p w14:paraId="759A5813" w14:textId="77777777" w:rsidR="00164BD1" w:rsidRDefault="00164BD1"/>
    <w:p w14:paraId="3D31C27E" w14:textId="77777777" w:rsidR="00164BD1" w:rsidRDefault="00164BD1"/>
    <w:p w14:paraId="38FF43B3" w14:textId="77777777" w:rsidR="00164BD1" w:rsidRDefault="00164BD1"/>
    <w:p w14:paraId="33D50165" w14:textId="77777777" w:rsidR="00164BD1" w:rsidRDefault="00164BD1"/>
    <w:p w14:paraId="0DA35197" w14:textId="77777777" w:rsidR="00164BD1" w:rsidRDefault="00164BD1"/>
    <w:p w14:paraId="4D7DD5C9" w14:textId="77777777" w:rsidR="00164BD1" w:rsidRDefault="00164BD1"/>
    <w:p w14:paraId="6F7F683E" w14:textId="77777777" w:rsidR="00164BD1" w:rsidRDefault="00164BD1"/>
    <w:p w14:paraId="05CF05C4" w14:textId="77777777" w:rsidR="00164BD1" w:rsidRDefault="00164BD1"/>
    <w:p w14:paraId="721CF19D" w14:textId="77777777" w:rsidR="00164BD1" w:rsidRDefault="00000000">
      <w:pPr>
        <w:spacing w:before="40" w:after="40"/>
        <w:jc w:val="right"/>
      </w:pPr>
      <w:r>
        <w:rPr>
          <w:rFonts w:ascii="Arial" w:eastAsia="Arial" w:hAnsi="Arial" w:cs="Arial"/>
          <w:color w:val="595959"/>
        </w:rPr>
        <w:t>Daniela Castillo, Benjamín Valle y Eduardo Villanueva</w:t>
      </w:r>
    </w:p>
    <w:p w14:paraId="5B6E03D4" w14:textId="77777777" w:rsidR="00164BD1" w:rsidRDefault="00000000">
      <w:pPr>
        <w:spacing w:before="40" w:after="40"/>
        <w:jc w:val="right"/>
      </w:pPr>
      <w:r>
        <w:rPr>
          <w:rFonts w:ascii="Arial" w:eastAsia="Arial" w:hAnsi="Arial" w:cs="Arial"/>
          <w:color w:val="595959"/>
        </w:rPr>
        <w:t>Escuela de Informática y Telecomunicaciones</w:t>
      </w:r>
    </w:p>
    <w:p w14:paraId="2695B628" w14:textId="77777777" w:rsidR="00164BD1" w:rsidRDefault="00000000">
      <w:pPr>
        <w:spacing w:before="40" w:after="40"/>
        <w:jc w:val="right"/>
      </w:pPr>
      <w:r>
        <w:rPr>
          <w:rFonts w:ascii="Arial" w:eastAsia="Arial" w:hAnsi="Arial" w:cs="Arial"/>
          <w:color w:val="595959"/>
        </w:rPr>
        <w:t>Duoc UC: Sede Plaza Norte</w:t>
      </w:r>
    </w:p>
    <w:p w14:paraId="5879E3B6" w14:textId="77777777" w:rsidR="00164BD1" w:rsidRDefault="00000000">
      <w:pPr>
        <w:spacing w:before="40" w:after="40"/>
        <w:jc w:val="right"/>
      </w:pPr>
      <w:r>
        <w:rPr>
          <w:rFonts w:ascii="Arial" w:eastAsia="Arial" w:hAnsi="Arial" w:cs="Arial"/>
          <w:color w:val="595959"/>
        </w:rPr>
        <w:t>24-10-2026</w:t>
      </w:r>
    </w:p>
    <w:p w14:paraId="5721AC62" w14:textId="77777777" w:rsidR="00164BD1" w:rsidRDefault="00000000">
      <w:pPr>
        <w:spacing w:before="40" w:after="40"/>
        <w:jc w:val="right"/>
      </w:pPr>
      <w:r>
        <w:rPr>
          <w:rFonts w:ascii="Arial" w:eastAsia="Arial" w:hAnsi="Arial" w:cs="Arial"/>
          <w:color w:val="555555"/>
          <w:sz w:val="20"/>
        </w:rPr>
        <w:t>Versión 1.0 | Octubre 2026</w:t>
      </w:r>
    </w:p>
    <w:p w14:paraId="41DF21B0" w14:textId="77777777" w:rsidR="00164BD1" w:rsidRDefault="00000000">
      <w:pPr>
        <w:spacing w:before="40" w:after="40"/>
        <w:jc w:val="right"/>
      </w:pPr>
      <w:r>
        <w:rPr>
          <w:rFonts w:ascii="Arial" w:eastAsia="Arial" w:hAnsi="Arial" w:cs="Arial"/>
          <w:color w:val="555555"/>
          <w:sz w:val="20"/>
        </w:rPr>
        <w:t>Código: AC-AGL-02 | Proyecto HCH-DIDECO-2026-001</w:t>
      </w:r>
    </w:p>
    <w:p w14:paraId="281C40F8" w14:textId="5A5FD9AB" w:rsidR="00164BD1" w:rsidRDefault="00164BD1"/>
    <w:p w14:paraId="5EF53060" w14:textId="77777777" w:rsidR="00164BD1" w:rsidRDefault="00000000">
      <w:pPr>
        <w:jc w:val="left"/>
      </w:pPr>
      <w:r>
        <w:rPr>
          <w:rFonts w:ascii="Arial" w:eastAsia="Arial" w:hAnsi="Arial" w:cs="Arial"/>
          <w:b/>
          <w:color w:val="1A3C5E"/>
          <w:sz w:val="32"/>
        </w:rPr>
        <w:t>Tabla de contenido</w:t>
      </w:r>
    </w:p>
    <w:p w14:paraId="7F4DBB3F" w14:textId="77777777" w:rsidR="00CE7237" w:rsidRPr="00CE7237" w:rsidRDefault="00000000">
      <w:pPr>
        <w:pStyle w:val="TDC1"/>
        <w:tabs>
          <w:tab w:val="right" w:leader="dot" w:pos="9016"/>
        </w:tabs>
        <w:rPr>
          <w:noProof/>
          <w:lang w:val="es-ES_tradnl"/>
        </w:rPr>
      </w:pPr>
      <w:r w:rsidRPr="00CE7237">
        <w:rPr>
          <w:lang w:val="es-ES_tradnl"/>
        </w:rPr>
        <w:fldChar w:fldCharType="begin"/>
      </w:r>
      <w:r w:rsidRPr="00CE7237">
        <w:rPr>
          <w:lang w:val="es-ES_tradnl"/>
        </w:rPr>
        <w:instrText xml:space="preserve"> TOC \o "1-3" \h \z \u </w:instrText>
      </w:r>
      <w:r w:rsidRPr="00CE7237">
        <w:rPr>
          <w:lang w:val="es-ES_tradnl"/>
        </w:rPr>
        <w:fldChar w:fldCharType="separate"/>
      </w:r>
      <w:hyperlink w:anchor="_Toc243732496" w:history="1">
        <w:r w:rsidR="00CE7237" w:rsidRPr="00CE7237">
          <w:rPr>
            <w:rStyle w:val="Hipervnculo"/>
            <w:noProof/>
            <w:lang w:val="es-ES_tradnl"/>
          </w:rPr>
          <w:t>Control del documento</w:t>
        </w:r>
        <w:r w:rsidR="00CE7237" w:rsidRPr="00CE7237">
          <w:rPr>
            <w:noProof/>
            <w:webHidden/>
            <w:lang w:val="es-ES_tradnl"/>
          </w:rPr>
          <w:tab/>
        </w:r>
        <w:r w:rsidR="00CE7237" w:rsidRPr="00CE7237">
          <w:rPr>
            <w:noProof/>
            <w:webHidden/>
            <w:lang w:val="es-ES_tradnl"/>
          </w:rPr>
          <w:fldChar w:fldCharType="begin"/>
        </w:r>
        <w:r w:rsidR="00CE7237" w:rsidRPr="00CE7237">
          <w:rPr>
            <w:noProof/>
            <w:webHidden/>
            <w:lang w:val="es-ES_tradnl"/>
          </w:rPr>
          <w:instrText xml:space="preserve"> PAGEREF _Toc243732496 \h </w:instrText>
        </w:r>
        <w:r w:rsidR="00CE7237" w:rsidRPr="00CE7237">
          <w:rPr>
            <w:noProof/>
            <w:webHidden/>
            <w:lang w:val="es-ES_tradnl"/>
          </w:rPr>
        </w:r>
        <w:r w:rsidR="00CE7237" w:rsidRPr="00CE7237">
          <w:rPr>
            <w:noProof/>
            <w:webHidden/>
            <w:lang w:val="es-ES_tradnl"/>
          </w:rPr>
          <w:fldChar w:fldCharType="separate"/>
        </w:r>
        <w:r w:rsidR="00CE7237" w:rsidRPr="00CE7237">
          <w:rPr>
            <w:noProof/>
            <w:webHidden/>
            <w:lang w:val="es-ES_tradnl"/>
          </w:rPr>
          <w:t>4</w:t>
        </w:r>
        <w:r w:rsidR="00CE7237" w:rsidRPr="00CE7237">
          <w:rPr>
            <w:noProof/>
            <w:webHidden/>
            <w:lang w:val="es-ES_tradnl"/>
          </w:rPr>
          <w:fldChar w:fldCharType="end"/>
        </w:r>
      </w:hyperlink>
    </w:p>
    <w:p w14:paraId="64156110" w14:textId="77777777" w:rsidR="00CE7237" w:rsidRPr="00CE7237" w:rsidRDefault="00CE7237">
      <w:pPr>
        <w:pStyle w:val="TDC1"/>
        <w:tabs>
          <w:tab w:val="right" w:leader="dot" w:pos="9016"/>
        </w:tabs>
        <w:rPr>
          <w:noProof/>
          <w:lang w:val="es-ES_tradnl"/>
        </w:rPr>
      </w:pPr>
      <w:hyperlink w:anchor="_Toc243732497" w:history="1">
        <w:r w:rsidRPr="00CE7237">
          <w:rPr>
            <w:rStyle w:val="Hipervnculo"/>
            <w:noProof/>
            <w:lang w:val="es-ES_tradnl"/>
          </w:rPr>
          <w:t>1. Introducción</w:t>
        </w:r>
        <w:r w:rsidRPr="00CE7237">
          <w:rPr>
            <w:noProof/>
            <w:webHidden/>
            <w:lang w:val="es-ES_tradnl"/>
          </w:rPr>
          <w:tab/>
        </w:r>
        <w:r w:rsidRPr="00CE7237">
          <w:rPr>
            <w:noProof/>
            <w:webHidden/>
            <w:lang w:val="es-ES_tradnl"/>
          </w:rPr>
          <w:fldChar w:fldCharType="begin"/>
        </w:r>
        <w:r w:rsidRPr="00CE7237">
          <w:rPr>
            <w:noProof/>
            <w:webHidden/>
            <w:lang w:val="es-ES_tradnl"/>
          </w:rPr>
          <w:instrText xml:space="preserve"> PAGEREF _Toc243732497 \h </w:instrText>
        </w:r>
        <w:r w:rsidRPr="00CE7237">
          <w:rPr>
            <w:noProof/>
            <w:webHidden/>
            <w:lang w:val="es-ES_tradnl"/>
          </w:rPr>
        </w:r>
        <w:r w:rsidRPr="00CE7237">
          <w:rPr>
            <w:noProof/>
            <w:webHidden/>
            <w:lang w:val="es-ES_tradnl"/>
          </w:rPr>
          <w:fldChar w:fldCharType="separate"/>
        </w:r>
        <w:r w:rsidRPr="00CE7237">
          <w:rPr>
            <w:noProof/>
            <w:webHidden/>
            <w:lang w:val="es-ES_tradnl"/>
          </w:rPr>
          <w:t>4</w:t>
        </w:r>
        <w:r w:rsidRPr="00CE7237">
          <w:rPr>
            <w:noProof/>
            <w:webHidden/>
            <w:lang w:val="es-ES_tradnl"/>
          </w:rPr>
          <w:fldChar w:fldCharType="end"/>
        </w:r>
      </w:hyperlink>
    </w:p>
    <w:p w14:paraId="23398259" w14:textId="77777777" w:rsidR="00CE7237" w:rsidRPr="00CE7237" w:rsidRDefault="00CE7237">
      <w:pPr>
        <w:pStyle w:val="TDC1"/>
        <w:tabs>
          <w:tab w:val="right" w:leader="dot" w:pos="9016"/>
        </w:tabs>
        <w:rPr>
          <w:noProof/>
          <w:lang w:val="es-ES_tradnl"/>
        </w:rPr>
      </w:pPr>
      <w:hyperlink w:anchor="_Toc243732498" w:history="1">
        <w:r w:rsidRPr="00CE7237">
          <w:rPr>
            <w:rStyle w:val="Hipervnculo"/>
            <w:noProof/>
            <w:lang w:val="es-ES_tradnl"/>
          </w:rPr>
          <w:t>2. Épicas</w:t>
        </w:r>
        <w:r w:rsidRPr="00CE7237">
          <w:rPr>
            <w:noProof/>
            <w:webHidden/>
            <w:lang w:val="es-ES_tradnl"/>
          </w:rPr>
          <w:tab/>
        </w:r>
        <w:r w:rsidRPr="00CE7237">
          <w:rPr>
            <w:noProof/>
            <w:webHidden/>
            <w:lang w:val="es-ES_tradnl"/>
          </w:rPr>
          <w:fldChar w:fldCharType="begin"/>
        </w:r>
        <w:r w:rsidRPr="00CE7237">
          <w:rPr>
            <w:noProof/>
            <w:webHidden/>
            <w:lang w:val="es-ES_tradnl"/>
          </w:rPr>
          <w:instrText xml:space="preserve"> PAGEREF _Toc243732498 \h </w:instrText>
        </w:r>
        <w:r w:rsidRPr="00CE7237">
          <w:rPr>
            <w:noProof/>
            <w:webHidden/>
            <w:lang w:val="es-ES_tradnl"/>
          </w:rPr>
        </w:r>
        <w:r w:rsidRPr="00CE7237">
          <w:rPr>
            <w:noProof/>
            <w:webHidden/>
            <w:lang w:val="es-ES_tradnl"/>
          </w:rPr>
          <w:fldChar w:fldCharType="separate"/>
        </w:r>
        <w:r w:rsidRPr="00CE7237">
          <w:rPr>
            <w:noProof/>
            <w:webHidden/>
            <w:lang w:val="es-ES_tradnl"/>
          </w:rPr>
          <w:t>4</w:t>
        </w:r>
        <w:r w:rsidRPr="00CE7237">
          <w:rPr>
            <w:noProof/>
            <w:webHidden/>
            <w:lang w:val="es-ES_tradnl"/>
          </w:rPr>
          <w:fldChar w:fldCharType="end"/>
        </w:r>
      </w:hyperlink>
    </w:p>
    <w:p w14:paraId="704A5A82" w14:textId="77777777" w:rsidR="00CE7237" w:rsidRPr="00CE7237" w:rsidRDefault="00CE7237">
      <w:pPr>
        <w:pStyle w:val="TDC1"/>
        <w:tabs>
          <w:tab w:val="right" w:leader="dot" w:pos="9016"/>
        </w:tabs>
        <w:rPr>
          <w:noProof/>
          <w:lang w:val="es-ES_tradnl"/>
        </w:rPr>
      </w:pPr>
      <w:hyperlink w:anchor="_Toc243732499" w:history="1">
        <w:r w:rsidRPr="00CE7237">
          <w:rPr>
            <w:rStyle w:val="Hipervnculo"/>
            <w:noProof/>
            <w:lang w:val="es-ES_tradnl"/>
          </w:rPr>
          <w:t>3. Historias de usuario por épica</w:t>
        </w:r>
        <w:r w:rsidRPr="00CE7237">
          <w:rPr>
            <w:noProof/>
            <w:webHidden/>
            <w:lang w:val="es-ES_tradnl"/>
          </w:rPr>
          <w:tab/>
        </w:r>
        <w:r w:rsidRPr="00CE7237">
          <w:rPr>
            <w:noProof/>
            <w:webHidden/>
            <w:lang w:val="es-ES_tradnl"/>
          </w:rPr>
          <w:fldChar w:fldCharType="begin"/>
        </w:r>
        <w:r w:rsidRPr="00CE7237">
          <w:rPr>
            <w:noProof/>
            <w:webHidden/>
            <w:lang w:val="es-ES_tradnl"/>
          </w:rPr>
          <w:instrText xml:space="preserve"> PAGEREF _Toc243732499 \h </w:instrText>
        </w:r>
        <w:r w:rsidRPr="00CE7237">
          <w:rPr>
            <w:noProof/>
            <w:webHidden/>
            <w:lang w:val="es-ES_tradnl"/>
          </w:rPr>
        </w:r>
        <w:r w:rsidRPr="00CE7237">
          <w:rPr>
            <w:noProof/>
            <w:webHidden/>
            <w:lang w:val="es-ES_tradnl"/>
          </w:rPr>
          <w:fldChar w:fldCharType="separate"/>
        </w:r>
        <w:r w:rsidRPr="00CE7237">
          <w:rPr>
            <w:noProof/>
            <w:webHidden/>
            <w:lang w:val="es-ES_tradnl"/>
          </w:rPr>
          <w:t>5</w:t>
        </w:r>
        <w:r w:rsidRPr="00CE7237">
          <w:rPr>
            <w:noProof/>
            <w:webHidden/>
            <w:lang w:val="es-ES_tradnl"/>
          </w:rPr>
          <w:fldChar w:fldCharType="end"/>
        </w:r>
      </w:hyperlink>
    </w:p>
    <w:p w14:paraId="6F7F26AF" w14:textId="77777777" w:rsidR="00CE7237" w:rsidRPr="00CE7237" w:rsidRDefault="00CE7237">
      <w:pPr>
        <w:pStyle w:val="TDC2"/>
        <w:tabs>
          <w:tab w:val="right" w:leader="dot" w:pos="9016"/>
        </w:tabs>
        <w:rPr>
          <w:noProof/>
          <w:lang w:val="es-ES_tradnl"/>
        </w:rPr>
      </w:pPr>
      <w:hyperlink w:anchor="_Toc243732500" w:history="1">
        <w:r w:rsidRPr="00CE7237">
          <w:rPr>
            <w:rStyle w:val="Hipervnculo"/>
            <w:noProof/>
            <w:lang w:val="es-ES_tradnl"/>
          </w:rPr>
          <w:t>EP-01 Fundamentos y entorno</w:t>
        </w:r>
        <w:r w:rsidRPr="00CE7237">
          <w:rPr>
            <w:noProof/>
            <w:webHidden/>
            <w:lang w:val="es-ES_tradnl"/>
          </w:rPr>
          <w:tab/>
        </w:r>
        <w:r w:rsidRPr="00CE7237">
          <w:rPr>
            <w:noProof/>
            <w:webHidden/>
            <w:lang w:val="es-ES_tradnl"/>
          </w:rPr>
          <w:fldChar w:fldCharType="begin"/>
        </w:r>
        <w:r w:rsidRPr="00CE7237">
          <w:rPr>
            <w:noProof/>
            <w:webHidden/>
            <w:lang w:val="es-ES_tradnl"/>
          </w:rPr>
          <w:instrText xml:space="preserve"> PAGEREF _Toc243732500 \h </w:instrText>
        </w:r>
        <w:r w:rsidRPr="00CE7237">
          <w:rPr>
            <w:noProof/>
            <w:webHidden/>
            <w:lang w:val="es-ES_tradnl"/>
          </w:rPr>
        </w:r>
        <w:r w:rsidRPr="00CE7237">
          <w:rPr>
            <w:noProof/>
            <w:webHidden/>
            <w:lang w:val="es-ES_tradnl"/>
          </w:rPr>
          <w:fldChar w:fldCharType="separate"/>
        </w:r>
        <w:r w:rsidRPr="00CE7237">
          <w:rPr>
            <w:noProof/>
            <w:webHidden/>
            <w:lang w:val="es-ES_tradnl"/>
          </w:rPr>
          <w:t>5</w:t>
        </w:r>
        <w:r w:rsidRPr="00CE7237">
          <w:rPr>
            <w:noProof/>
            <w:webHidden/>
            <w:lang w:val="es-ES_tradnl"/>
          </w:rPr>
          <w:fldChar w:fldCharType="end"/>
        </w:r>
      </w:hyperlink>
    </w:p>
    <w:p w14:paraId="7BFBF258" w14:textId="77777777" w:rsidR="00CE7237" w:rsidRPr="00CE7237" w:rsidRDefault="00CE7237">
      <w:pPr>
        <w:pStyle w:val="TDC2"/>
        <w:tabs>
          <w:tab w:val="right" w:leader="dot" w:pos="9016"/>
        </w:tabs>
        <w:rPr>
          <w:noProof/>
          <w:lang w:val="es-ES_tradnl"/>
        </w:rPr>
      </w:pPr>
      <w:hyperlink w:anchor="_Toc243732501" w:history="1">
        <w:r w:rsidRPr="00CE7237">
          <w:rPr>
            <w:rStyle w:val="Hipervnculo"/>
            <w:noProof/>
            <w:lang w:val="es-ES_tradnl"/>
          </w:rPr>
          <w:t>EP-02 Arquitectura y diseño</w:t>
        </w:r>
        <w:r w:rsidRPr="00CE7237">
          <w:rPr>
            <w:noProof/>
            <w:webHidden/>
            <w:lang w:val="es-ES_tradnl"/>
          </w:rPr>
          <w:tab/>
        </w:r>
        <w:r w:rsidRPr="00CE7237">
          <w:rPr>
            <w:noProof/>
            <w:webHidden/>
            <w:lang w:val="es-ES_tradnl"/>
          </w:rPr>
          <w:fldChar w:fldCharType="begin"/>
        </w:r>
        <w:r w:rsidRPr="00CE7237">
          <w:rPr>
            <w:noProof/>
            <w:webHidden/>
            <w:lang w:val="es-ES_tradnl"/>
          </w:rPr>
          <w:instrText xml:space="preserve"> PAGEREF _Toc243732501 \h </w:instrText>
        </w:r>
        <w:r w:rsidRPr="00CE7237">
          <w:rPr>
            <w:noProof/>
            <w:webHidden/>
            <w:lang w:val="es-ES_tradnl"/>
          </w:rPr>
        </w:r>
        <w:r w:rsidRPr="00CE7237">
          <w:rPr>
            <w:noProof/>
            <w:webHidden/>
            <w:lang w:val="es-ES_tradnl"/>
          </w:rPr>
          <w:fldChar w:fldCharType="separate"/>
        </w:r>
        <w:r w:rsidRPr="00CE7237">
          <w:rPr>
            <w:noProof/>
            <w:webHidden/>
            <w:lang w:val="es-ES_tradnl"/>
          </w:rPr>
          <w:t>6</w:t>
        </w:r>
        <w:r w:rsidRPr="00CE7237">
          <w:rPr>
            <w:noProof/>
            <w:webHidden/>
            <w:lang w:val="es-ES_tradnl"/>
          </w:rPr>
          <w:fldChar w:fldCharType="end"/>
        </w:r>
      </w:hyperlink>
    </w:p>
    <w:p w14:paraId="0B8D1408" w14:textId="77777777" w:rsidR="00CE7237" w:rsidRPr="00CE7237" w:rsidRDefault="00CE7237">
      <w:pPr>
        <w:pStyle w:val="TDC2"/>
        <w:tabs>
          <w:tab w:val="right" w:leader="dot" w:pos="9016"/>
        </w:tabs>
        <w:rPr>
          <w:noProof/>
          <w:lang w:val="es-ES_tradnl"/>
        </w:rPr>
      </w:pPr>
      <w:hyperlink w:anchor="_Toc243732502" w:history="1">
        <w:r w:rsidRPr="00CE7237">
          <w:rPr>
            <w:rStyle w:val="Hipervnculo"/>
            <w:noProof/>
            <w:lang w:val="es-ES_tradnl"/>
          </w:rPr>
          <w:t>EP-03 Identidad, acceso y modos de uso</w:t>
        </w:r>
        <w:r w:rsidRPr="00CE7237">
          <w:rPr>
            <w:noProof/>
            <w:webHidden/>
            <w:lang w:val="es-ES_tradnl"/>
          </w:rPr>
          <w:tab/>
        </w:r>
        <w:r w:rsidRPr="00CE7237">
          <w:rPr>
            <w:noProof/>
            <w:webHidden/>
            <w:lang w:val="es-ES_tradnl"/>
          </w:rPr>
          <w:fldChar w:fldCharType="begin"/>
        </w:r>
        <w:r w:rsidRPr="00CE7237">
          <w:rPr>
            <w:noProof/>
            <w:webHidden/>
            <w:lang w:val="es-ES_tradnl"/>
          </w:rPr>
          <w:instrText xml:space="preserve"> PAGEREF _Toc243732502 \h </w:instrText>
        </w:r>
        <w:r w:rsidRPr="00CE7237">
          <w:rPr>
            <w:noProof/>
            <w:webHidden/>
            <w:lang w:val="es-ES_tradnl"/>
          </w:rPr>
        </w:r>
        <w:r w:rsidRPr="00CE7237">
          <w:rPr>
            <w:noProof/>
            <w:webHidden/>
            <w:lang w:val="es-ES_tradnl"/>
          </w:rPr>
          <w:fldChar w:fldCharType="separate"/>
        </w:r>
        <w:r w:rsidRPr="00CE7237">
          <w:rPr>
            <w:noProof/>
            <w:webHidden/>
            <w:lang w:val="es-ES_tradnl"/>
          </w:rPr>
          <w:t>7</w:t>
        </w:r>
        <w:r w:rsidRPr="00CE7237">
          <w:rPr>
            <w:noProof/>
            <w:webHidden/>
            <w:lang w:val="es-ES_tradnl"/>
          </w:rPr>
          <w:fldChar w:fldCharType="end"/>
        </w:r>
      </w:hyperlink>
    </w:p>
    <w:p w14:paraId="3E462656" w14:textId="77777777" w:rsidR="00CE7237" w:rsidRPr="00CE7237" w:rsidRDefault="00CE7237">
      <w:pPr>
        <w:pStyle w:val="TDC2"/>
        <w:tabs>
          <w:tab w:val="right" w:leader="dot" w:pos="9016"/>
        </w:tabs>
        <w:rPr>
          <w:noProof/>
          <w:lang w:val="es-ES_tradnl"/>
        </w:rPr>
      </w:pPr>
      <w:hyperlink w:anchor="_Toc243732503" w:history="1">
        <w:r w:rsidRPr="00CE7237">
          <w:rPr>
            <w:rStyle w:val="Hipervnculo"/>
            <w:noProof/>
            <w:lang w:val="es-ES_tradnl"/>
          </w:rPr>
          <w:t>EP-04 Estimulación y bienestar</w:t>
        </w:r>
        <w:r w:rsidRPr="00CE7237">
          <w:rPr>
            <w:noProof/>
            <w:webHidden/>
            <w:lang w:val="es-ES_tradnl"/>
          </w:rPr>
          <w:tab/>
        </w:r>
        <w:r w:rsidRPr="00CE7237">
          <w:rPr>
            <w:noProof/>
            <w:webHidden/>
            <w:lang w:val="es-ES_tradnl"/>
          </w:rPr>
          <w:fldChar w:fldCharType="begin"/>
        </w:r>
        <w:r w:rsidRPr="00CE7237">
          <w:rPr>
            <w:noProof/>
            <w:webHidden/>
            <w:lang w:val="es-ES_tradnl"/>
          </w:rPr>
          <w:instrText xml:space="preserve"> PAGEREF _Toc243732503 \h </w:instrText>
        </w:r>
        <w:r w:rsidRPr="00CE7237">
          <w:rPr>
            <w:noProof/>
            <w:webHidden/>
            <w:lang w:val="es-ES_tradnl"/>
          </w:rPr>
        </w:r>
        <w:r w:rsidRPr="00CE7237">
          <w:rPr>
            <w:noProof/>
            <w:webHidden/>
            <w:lang w:val="es-ES_tradnl"/>
          </w:rPr>
          <w:fldChar w:fldCharType="separate"/>
        </w:r>
        <w:r w:rsidRPr="00CE7237">
          <w:rPr>
            <w:noProof/>
            <w:webHidden/>
            <w:lang w:val="es-ES_tradnl"/>
          </w:rPr>
          <w:t>7</w:t>
        </w:r>
        <w:r w:rsidRPr="00CE7237">
          <w:rPr>
            <w:noProof/>
            <w:webHidden/>
            <w:lang w:val="es-ES_tradnl"/>
          </w:rPr>
          <w:fldChar w:fldCharType="end"/>
        </w:r>
      </w:hyperlink>
    </w:p>
    <w:p w14:paraId="24398A42" w14:textId="77777777" w:rsidR="00CE7237" w:rsidRPr="00CE7237" w:rsidRDefault="00CE7237">
      <w:pPr>
        <w:pStyle w:val="TDC2"/>
        <w:tabs>
          <w:tab w:val="right" w:leader="dot" w:pos="9016"/>
        </w:tabs>
        <w:rPr>
          <w:noProof/>
          <w:lang w:val="es-ES_tradnl"/>
        </w:rPr>
      </w:pPr>
      <w:hyperlink w:anchor="_Toc243732504" w:history="1">
        <w:r w:rsidRPr="00CE7237">
          <w:rPr>
            <w:rStyle w:val="Hipervnculo"/>
            <w:noProof/>
            <w:lang w:val="es-ES_tradnl"/>
          </w:rPr>
          <w:t>EP-05 Métricas y análisi</w:t>
        </w:r>
        <w:r w:rsidRPr="00CE7237">
          <w:rPr>
            <w:rStyle w:val="Hipervnculo"/>
            <w:noProof/>
            <w:lang w:val="es-ES_tradnl"/>
          </w:rPr>
          <w:t>s</w:t>
        </w:r>
        <w:r w:rsidRPr="00CE7237">
          <w:rPr>
            <w:noProof/>
            <w:webHidden/>
            <w:lang w:val="es-ES_tradnl"/>
          </w:rPr>
          <w:tab/>
        </w:r>
        <w:r w:rsidRPr="00CE7237">
          <w:rPr>
            <w:noProof/>
            <w:webHidden/>
            <w:lang w:val="es-ES_tradnl"/>
          </w:rPr>
          <w:fldChar w:fldCharType="begin"/>
        </w:r>
        <w:r w:rsidRPr="00CE7237">
          <w:rPr>
            <w:noProof/>
            <w:webHidden/>
            <w:lang w:val="es-ES_tradnl"/>
          </w:rPr>
          <w:instrText xml:space="preserve"> PAGEREF _Toc243732504 \h </w:instrText>
        </w:r>
        <w:r w:rsidRPr="00CE7237">
          <w:rPr>
            <w:noProof/>
            <w:webHidden/>
            <w:lang w:val="es-ES_tradnl"/>
          </w:rPr>
        </w:r>
        <w:r w:rsidRPr="00CE7237">
          <w:rPr>
            <w:noProof/>
            <w:webHidden/>
            <w:lang w:val="es-ES_tradnl"/>
          </w:rPr>
          <w:fldChar w:fldCharType="separate"/>
        </w:r>
        <w:r w:rsidRPr="00CE7237">
          <w:rPr>
            <w:noProof/>
            <w:webHidden/>
            <w:lang w:val="es-ES_tradnl"/>
          </w:rPr>
          <w:t>8</w:t>
        </w:r>
        <w:r w:rsidRPr="00CE7237">
          <w:rPr>
            <w:noProof/>
            <w:webHidden/>
            <w:lang w:val="es-ES_tradnl"/>
          </w:rPr>
          <w:fldChar w:fldCharType="end"/>
        </w:r>
      </w:hyperlink>
    </w:p>
    <w:p w14:paraId="4E79D7B9" w14:textId="77777777" w:rsidR="00CE7237" w:rsidRPr="00CE7237" w:rsidRDefault="00CE7237">
      <w:pPr>
        <w:pStyle w:val="TDC2"/>
        <w:tabs>
          <w:tab w:val="right" w:leader="dot" w:pos="9016"/>
        </w:tabs>
        <w:rPr>
          <w:noProof/>
          <w:lang w:val="es-ES_tradnl"/>
        </w:rPr>
      </w:pPr>
      <w:hyperlink w:anchor="_Toc243732505" w:history="1">
        <w:r w:rsidRPr="00CE7237">
          <w:rPr>
            <w:rStyle w:val="Hipervnculo"/>
            <w:noProof/>
            <w:lang w:val="es-ES_tradnl"/>
          </w:rPr>
          <w:t>EP-06 Cuidador y vínculo por QR</w:t>
        </w:r>
        <w:r w:rsidRPr="00CE7237">
          <w:rPr>
            <w:noProof/>
            <w:webHidden/>
            <w:lang w:val="es-ES_tradnl"/>
          </w:rPr>
          <w:tab/>
        </w:r>
        <w:r w:rsidRPr="00CE7237">
          <w:rPr>
            <w:noProof/>
            <w:webHidden/>
            <w:lang w:val="es-ES_tradnl"/>
          </w:rPr>
          <w:fldChar w:fldCharType="begin"/>
        </w:r>
        <w:r w:rsidRPr="00CE7237">
          <w:rPr>
            <w:noProof/>
            <w:webHidden/>
            <w:lang w:val="es-ES_tradnl"/>
          </w:rPr>
          <w:instrText xml:space="preserve"> PAGEREF _Toc243732505 \h </w:instrText>
        </w:r>
        <w:r w:rsidRPr="00CE7237">
          <w:rPr>
            <w:noProof/>
            <w:webHidden/>
            <w:lang w:val="es-ES_tradnl"/>
          </w:rPr>
        </w:r>
        <w:r w:rsidRPr="00CE7237">
          <w:rPr>
            <w:noProof/>
            <w:webHidden/>
            <w:lang w:val="es-ES_tradnl"/>
          </w:rPr>
          <w:fldChar w:fldCharType="separate"/>
        </w:r>
        <w:r w:rsidRPr="00CE7237">
          <w:rPr>
            <w:noProof/>
            <w:webHidden/>
            <w:lang w:val="es-ES_tradnl"/>
          </w:rPr>
          <w:t>8</w:t>
        </w:r>
        <w:r w:rsidRPr="00CE7237">
          <w:rPr>
            <w:noProof/>
            <w:webHidden/>
            <w:lang w:val="es-ES_tradnl"/>
          </w:rPr>
          <w:fldChar w:fldCharType="end"/>
        </w:r>
      </w:hyperlink>
    </w:p>
    <w:p w14:paraId="3355B491" w14:textId="77777777" w:rsidR="00CE7237" w:rsidRPr="00CE7237" w:rsidRDefault="00CE7237">
      <w:pPr>
        <w:pStyle w:val="TDC2"/>
        <w:tabs>
          <w:tab w:val="right" w:leader="dot" w:pos="9016"/>
        </w:tabs>
        <w:rPr>
          <w:noProof/>
          <w:lang w:val="es-ES_tradnl"/>
        </w:rPr>
      </w:pPr>
      <w:hyperlink w:anchor="_Toc243732506" w:history="1">
        <w:r w:rsidRPr="00CE7237">
          <w:rPr>
            <w:rStyle w:val="Hipervnculo"/>
            <w:noProof/>
            <w:lang w:val="es-ES_tradnl"/>
          </w:rPr>
          <w:t>EP-07 Privacidad y derechos del titular</w:t>
        </w:r>
        <w:r w:rsidRPr="00CE7237">
          <w:rPr>
            <w:noProof/>
            <w:webHidden/>
            <w:lang w:val="es-ES_tradnl"/>
          </w:rPr>
          <w:tab/>
        </w:r>
        <w:r w:rsidRPr="00CE7237">
          <w:rPr>
            <w:noProof/>
            <w:webHidden/>
            <w:lang w:val="es-ES_tradnl"/>
          </w:rPr>
          <w:fldChar w:fldCharType="begin"/>
        </w:r>
        <w:r w:rsidRPr="00CE7237">
          <w:rPr>
            <w:noProof/>
            <w:webHidden/>
            <w:lang w:val="es-ES_tradnl"/>
          </w:rPr>
          <w:instrText xml:space="preserve"> PAGEREF _Toc243732506 \h </w:instrText>
        </w:r>
        <w:r w:rsidRPr="00CE7237">
          <w:rPr>
            <w:noProof/>
            <w:webHidden/>
            <w:lang w:val="es-ES_tradnl"/>
          </w:rPr>
        </w:r>
        <w:r w:rsidRPr="00CE7237">
          <w:rPr>
            <w:noProof/>
            <w:webHidden/>
            <w:lang w:val="es-ES_tradnl"/>
          </w:rPr>
          <w:fldChar w:fldCharType="separate"/>
        </w:r>
        <w:r w:rsidRPr="00CE7237">
          <w:rPr>
            <w:noProof/>
            <w:webHidden/>
            <w:lang w:val="es-ES_tradnl"/>
          </w:rPr>
          <w:t>9</w:t>
        </w:r>
        <w:r w:rsidRPr="00CE7237">
          <w:rPr>
            <w:noProof/>
            <w:webHidden/>
            <w:lang w:val="es-ES_tradnl"/>
          </w:rPr>
          <w:fldChar w:fldCharType="end"/>
        </w:r>
      </w:hyperlink>
    </w:p>
    <w:p w14:paraId="79FCE8C7" w14:textId="77777777" w:rsidR="00CE7237" w:rsidRPr="00CE7237" w:rsidRDefault="00CE7237">
      <w:pPr>
        <w:pStyle w:val="TDC2"/>
        <w:tabs>
          <w:tab w:val="right" w:leader="dot" w:pos="9016"/>
        </w:tabs>
        <w:rPr>
          <w:noProof/>
          <w:lang w:val="es-ES_tradnl"/>
        </w:rPr>
      </w:pPr>
      <w:hyperlink w:anchor="_Toc243732507" w:history="1">
        <w:r w:rsidRPr="00CE7237">
          <w:rPr>
            <w:rStyle w:val="Hipervnculo"/>
            <w:noProof/>
            <w:lang w:val="es-ES_tradnl"/>
          </w:rPr>
          <w:t>EP-08 Reporte, publicación y transferencia</w:t>
        </w:r>
        <w:r w:rsidRPr="00CE7237">
          <w:rPr>
            <w:noProof/>
            <w:webHidden/>
            <w:lang w:val="es-ES_tradnl"/>
          </w:rPr>
          <w:tab/>
        </w:r>
        <w:r w:rsidRPr="00CE7237">
          <w:rPr>
            <w:noProof/>
            <w:webHidden/>
            <w:lang w:val="es-ES_tradnl"/>
          </w:rPr>
          <w:fldChar w:fldCharType="begin"/>
        </w:r>
        <w:r w:rsidRPr="00CE7237">
          <w:rPr>
            <w:noProof/>
            <w:webHidden/>
            <w:lang w:val="es-ES_tradnl"/>
          </w:rPr>
          <w:instrText xml:space="preserve"> PAGEREF _Toc243732507 \h </w:instrText>
        </w:r>
        <w:r w:rsidRPr="00CE7237">
          <w:rPr>
            <w:noProof/>
            <w:webHidden/>
            <w:lang w:val="es-ES_tradnl"/>
          </w:rPr>
        </w:r>
        <w:r w:rsidRPr="00CE7237">
          <w:rPr>
            <w:noProof/>
            <w:webHidden/>
            <w:lang w:val="es-ES_tradnl"/>
          </w:rPr>
          <w:fldChar w:fldCharType="separate"/>
        </w:r>
        <w:r w:rsidRPr="00CE7237">
          <w:rPr>
            <w:noProof/>
            <w:webHidden/>
            <w:lang w:val="es-ES_tradnl"/>
          </w:rPr>
          <w:t>9</w:t>
        </w:r>
        <w:r w:rsidRPr="00CE7237">
          <w:rPr>
            <w:noProof/>
            <w:webHidden/>
            <w:lang w:val="es-ES_tradnl"/>
          </w:rPr>
          <w:fldChar w:fldCharType="end"/>
        </w:r>
      </w:hyperlink>
    </w:p>
    <w:p w14:paraId="767B0CC8" w14:textId="77777777" w:rsidR="00CE7237" w:rsidRPr="00CE7237" w:rsidRDefault="00CE7237">
      <w:pPr>
        <w:pStyle w:val="TDC2"/>
        <w:tabs>
          <w:tab w:val="right" w:leader="dot" w:pos="9016"/>
        </w:tabs>
        <w:rPr>
          <w:noProof/>
          <w:lang w:val="es-ES_tradnl"/>
        </w:rPr>
      </w:pPr>
      <w:hyperlink w:anchor="_Toc243732508" w:history="1">
        <w:r w:rsidRPr="00CE7237">
          <w:rPr>
            <w:rStyle w:val="Hipervnculo"/>
            <w:noProof/>
            <w:lang w:val="es-ES_tradnl"/>
          </w:rPr>
          <w:t>EP-09 Calidad y validación con usuarios</w:t>
        </w:r>
        <w:r w:rsidRPr="00CE7237">
          <w:rPr>
            <w:noProof/>
            <w:webHidden/>
            <w:lang w:val="es-ES_tradnl"/>
          </w:rPr>
          <w:tab/>
        </w:r>
        <w:r w:rsidRPr="00CE7237">
          <w:rPr>
            <w:noProof/>
            <w:webHidden/>
            <w:lang w:val="es-ES_tradnl"/>
          </w:rPr>
          <w:fldChar w:fldCharType="begin"/>
        </w:r>
        <w:r w:rsidRPr="00CE7237">
          <w:rPr>
            <w:noProof/>
            <w:webHidden/>
            <w:lang w:val="es-ES_tradnl"/>
          </w:rPr>
          <w:instrText xml:space="preserve"> PAGEREF _Toc243732508 \h </w:instrText>
        </w:r>
        <w:r w:rsidRPr="00CE7237">
          <w:rPr>
            <w:noProof/>
            <w:webHidden/>
            <w:lang w:val="es-ES_tradnl"/>
          </w:rPr>
        </w:r>
        <w:r w:rsidRPr="00CE7237">
          <w:rPr>
            <w:noProof/>
            <w:webHidden/>
            <w:lang w:val="es-ES_tradnl"/>
          </w:rPr>
          <w:fldChar w:fldCharType="separate"/>
        </w:r>
        <w:r w:rsidRPr="00CE7237">
          <w:rPr>
            <w:noProof/>
            <w:webHidden/>
            <w:lang w:val="es-ES_tradnl"/>
          </w:rPr>
          <w:t>10</w:t>
        </w:r>
        <w:r w:rsidRPr="00CE7237">
          <w:rPr>
            <w:noProof/>
            <w:webHidden/>
            <w:lang w:val="es-ES_tradnl"/>
          </w:rPr>
          <w:fldChar w:fldCharType="end"/>
        </w:r>
      </w:hyperlink>
    </w:p>
    <w:p w14:paraId="69A64379" w14:textId="77777777" w:rsidR="00CE7237" w:rsidRPr="00CE7237" w:rsidRDefault="00CE7237">
      <w:pPr>
        <w:pStyle w:val="TDC1"/>
        <w:tabs>
          <w:tab w:val="right" w:leader="dot" w:pos="9016"/>
        </w:tabs>
        <w:rPr>
          <w:noProof/>
          <w:lang w:val="es-ES_tradnl"/>
        </w:rPr>
      </w:pPr>
      <w:hyperlink w:anchor="_Toc243732509" w:history="1">
        <w:r w:rsidRPr="00CE7237">
          <w:rPr>
            <w:rStyle w:val="Hipervnculo"/>
            <w:noProof/>
            <w:lang w:val="es-ES_tradnl"/>
          </w:rPr>
          <w:t>4. Trazabilidad con los requerimientos de negocio</w:t>
        </w:r>
        <w:r w:rsidRPr="00CE7237">
          <w:rPr>
            <w:noProof/>
            <w:webHidden/>
            <w:lang w:val="es-ES_tradnl"/>
          </w:rPr>
          <w:tab/>
        </w:r>
        <w:r w:rsidRPr="00CE7237">
          <w:rPr>
            <w:noProof/>
            <w:webHidden/>
            <w:lang w:val="es-ES_tradnl"/>
          </w:rPr>
          <w:fldChar w:fldCharType="begin"/>
        </w:r>
        <w:r w:rsidRPr="00CE7237">
          <w:rPr>
            <w:noProof/>
            <w:webHidden/>
            <w:lang w:val="es-ES_tradnl"/>
          </w:rPr>
          <w:instrText xml:space="preserve"> PAGEREF _Toc243732509 \h </w:instrText>
        </w:r>
        <w:r w:rsidRPr="00CE7237">
          <w:rPr>
            <w:noProof/>
            <w:webHidden/>
            <w:lang w:val="es-ES_tradnl"/>
          </w:rPr>
        </w:r>
        <w:r w:rsidRPr="00CE7237">
          <w:rPr>
            <w:noProof/>
            <w:webHidden/>
            <w:lang w:val="es-ES_tradnl"/>
          </w:rPr>
          <w:fldChar w:fldCharType="separate"/>
        </w:r>
        <w:r w:rsidRPr="00CE7237">
          <w:rPr>
            <w:noProof/>
            <w:webHidden/>
            <w:lang w:val="es-ES_tradnl"/>
          </w:rPr>
          <w:t>10</w:t>
        </w:r>
        <w:r w:rsidRPr="00CE7237">
          <w:rPr>
            <w:noProof/>
            <w:webHidden/>
            <w:lang w:val="es-ES_tradnl"/>
          </w:rPr>
          <w:fldChar w:fldCharType="end"/>
        </w:r>
      </w:hyperlink>
    </w:p>
    <w:p w14:paraId="2A776BAD" w14:textId="77777777" w:rsidR="00164BD1" w:rsidRPr="00CE7237" w:rsidRDefault="00000000">
      <w:pPr>
        <w:tabs>
          <w:tab w:val="right" w:leader="dot" w:pos="9026"/>
        </w:tabs>
        <w:spacing w:before="100" w:after="20" w:line="264" w:lineRule="auto"/>
        <w:jc w:val="left"/>
        <w:rPr>
          <w:lang w:val="es-ES_tradnl"/>
        </w:rPr>
      </w:pPr>
      <w:r w:rsidRPr="00CE7237">
        <w:rPr>
          <w:lang w:val="es-ES_tradnl"/>
        </w:rPr>
        <w:fldChar w:fldCharType="end"/>
      </w:r>
    </w:p>
    <w:p w14:paraId="426A82D8" w14:textId="77777777" w:rsidR="00164BD1" w:rsidRPr="00CE7237" w:rsidRDefault="00000000">
      <w:pPr>
        <w:rPr>
          <w:lang w:val="es-ES_tradnl"/>
        </w:rPr>
      </w:pPr>
      <w:r w:rsidRPr="00CE7237">
        <w:rPr>
          <w:lang w:val="es-ES_tradnl"/>
        </w:rPr>
        <w:br w:type="page"/>
      </w:r>
    </w:p>
    <w:p w14:paraId="0B2A7EC0" w14:textId="77777777" w:rsidR="00164BD1" w:rsidRPr="00CE7237" w:rsidRDefault="00000000">
      <w:pPr>
        <w:pStyle w:val="Ttulo1"/>
        <w:rPr>
          <w:lang w:val="es-ES_tradnl"/>
        </w:rPr>
      </w:pPr>
      <w:bookmarkStart w:id="0" w:name="_Toc243732496"/>
      <w:r w:rsidRPr="00CE7237">
        <w:rPr>
          <w:lang w:val="es-ES_tradnl"/>
        </w:rPr>
        <w:lastRenderedPageBreak/>
        <w:t>Control del documento</w:t>
      </w:r>
      <w:bookmarkEnd w:id="0"/>
    </w:p>
    <w:p w14:paraId="784D3CE6" w14:textId="77777777" w:rsidR="00164BD1" w:rsidRPr="00CE7237" w:rsidRDefault="00000000">
      <w:pPr>
        <w:pStyle w:val="Descripcin"/>
        <w:keepNext/>
        <w:rPr>
          <w:lang w:val="es-ES_tradnl"/>
        </w:rPr>
      </w:pPr>
      <w:r w:rsidRPr="00CE7237">
        <w:rPr>
          <w:lang w:val="es-ES_tradnl"/>
        </w:rPr>
        <w:t>Tabla 1 – Datos de control</w:t>
      </w:r>
    </w:p>
    <w:tbl>
      <w:tblPr>
        <w:tblStyle w:val="Tablaconcuadrcula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6520"/>
      </w:tblGrid>
      <w:tr w:rsidR="00164BD1" w:rsidRPr="00CE7237" w14:paraId="77A7F151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462649C0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b/>
                <w:color w:val="1A3C5E"/>
                <w:sz w:val="17"/>
                <w:lang w:val="es-ES_tradnl"/>
              </w:rPr>
              <w:t>Código del documento</w:t>
            </w:r>
          </w:p>
        </w:tc>
        <w:tc>
          <w:tcPr>
            <w:tcW w:w="6520" w:type="dxa"/>
          </w:tcPr>
          <w:p w14:paraId="45E830E1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7"/>
                <w:lang w:val="es-ES_tradnl"/>
              </w:rPr>
              <w:t>AC-AGL-02</w:t>
            </w:r>
          </w:p>
        </w:tc>
      </w:tr>
      <w:tr w:rsidR="00164BD1" w:rsidRPr="00CE7237" w14:paraId="5EFFC75C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00E19881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b/>
                <w:color w:val="1A3C5E"/>
                <w:sz w:val="17"/>
                <w:lang w:val="es-ES_tradnl"/>
              </w:rPr>
              <w:t>Proyecto</w:t>
            </w:r>
          </w:p>
        </w:tc>
        <w:tc>
          <w:tcPr>
            <w:tcW w:w="6520" w:type="dxa"/>
          </w:tcPr>
          <w:p w14:paraId="69A44BE0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7"/>
                <w:lang w:val="es-ES_tradnl"/>
              </w:rPr>
              <w:t>AuroraCare – Plataforma móvil de estimulación cognitiva para adultos mayores (HCH-DIDECO-2026-001)</w:t>
            </w:r>
          </w:p>
        </w:tc>
      </w:tr>
      <w:tr w:rsidR="00164BD1" w:rsidRPr="00CE7237" w14:paraId="3886AED3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15900AD0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b/>
                <w:color w:val="1A3C5E"/>
                <w:sz w:val="17"/>
                <w:lang w:val="es-ES_tradnl"/>
              </w:rPr>
              <w:t>Versión</w:t>
            </w:r>
          </w:p>
        </w:tc>
        <w:tc>
          <w:tcPr>
            <w:tcW w:w="6520" w:type="dxa"/>
          </w:tcPr>
          <w:p w14:paraId="51FB80BD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7"/>
                <w:lang w:val="es-ES_tradnl"/>
              </w:rPr>
              <w:t>1.0</w:t>
            </w:r>
          </w:p>
        </w:tc>
      </w:tr>
      <w:tr w:rsidR="00164BD1" w:rsidRPr="00CE7237" w14:paraId="3B505063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21ED982A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b/>
                <w:color w:val="1A3C5E"/>
                <w:sz w:val="17"/>
                <w:lang w:val="es-ES_tradnl"/>
              </w:rPr>
              <w:t>Fecha de emisión</w:t>
            </w:r>
          </w:p>
        </w:tc>
        <w:tc>
          <w:tcPr>
            <w:tcW w:w="6520" w:type="dxa"/>
          </w:tcPr>
          <w:p w14:paraId="32F34FFC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7"/>
                <w:lang w:val="es-ES_tradnl"/>
              </w:rPr>
              <w:t>24-10-2026</w:t>
            </w:r>
          </w:p>
        </w:tc>
      </w:tr>
      <w:tr w:rsidR="00164BD1" w:rsidRPr="00CE7237" w14:paraId="23252589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1328B7A4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b/>
                <w:color w:val="1A3C5E"/>
                <w:sz w:val="17"/>
                <w:lang w:val="es-ES_tradnl"/>
              </w:rPr>
              <w:t>Elaborado por</w:t>
            </w:r>
          </w:p>
        </w:tc>
        <w:tc>
          <w:tcPr>
            <w:tcW w:w="6520" w:type="dxa"/>
          </w:tcPr>
          <w:p w14:paraId="1C19C19B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7"/>
                <w:lang w:val="es-ES_tradnl"/>
              </w:rPr>
              <w:t>Daniela Castillo, Benjamín Valle y Eduardo Villanueva</w:t>
            </w:r>
          </w:p>
        </w:tc>
      </w:tr>
      <w:tr w:rsidR="00164BD1" w:rsidRPr="00CE7237" w14:paraId="5F6A51E9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631DC485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b/>
                <w:color w:val="1A3C5E"/>
                <w:sz w:val="17"/>
                <w:lang w:val="es-ES_tradnl"/>
              </w:rPr>
              <w:t>Revisión técnica</w:t>
            </w:r>
          </w:p>
        </w:tc>
        <w:tc>
          <w:tcPr>
            <w:tcW w:w="6520" w:type="dxa"/>
          </w:tcPr>
          <w:p w14:paraId="080914A9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7"/>
                <w:lang w:val="es-ES_tradnl"/>
              </w:rPr>
              <w:t>Daniela Castillo</w:t>
            </w:r>
          </w:p>
        </w:tc>
      </w:tr>
      <w:tr w:rsidR="00164BD1" w:rsidRPr="00CE7237" w14:paraId="1D915D05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0CD55288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b/>
                <w:color w:val="1A3C5E"/>
                <w:sz w:val="17"/>
                <w:lang w:val="es-ES_tradnl"/>
              </w:rPr>
              <w:t>Aprobación</w:t>
            </w:r>
          </w:p>
        </w:tc>
        <w:tc>
          <w:tcPr>
            <w:tcW w:w="6520" w:type="dxa"/>
          </w:tcPr>
          <w:p w14:paraId="6ECBDAAF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7"/>
                <w:lang w:val="es-ES_tradnl"/>
              </w:rPr>
              <w:t>Daniela Castillo (Product Owner)</w:t>
            </w:r>
          </w:p>
        </w:tc>
      </w:tr>
      <w:tr w:rsidR="00164BD1" w:rsidRPr="00CE7237" w14:paraId="2583168B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6CAA3C71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b/>
                <w:color w:val="1A3C5E"/>
                <w:sz w:val="17"/>
                <w:lang w:val="es-ES_tradnl"/>
              </w:rPr>
              <w:t>Estado</w:t>
            </w:r>
          </w:p>
        </w:tc>
        <w:tc>
          <w:tcPr>
            <w:tcW w:w="6520" w:type="dxa"/>
          </w:tcPr>
          <w:p w14:paraId="59DD9AA8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7"/>
                <w:lang w:val="es-ES_tradnl"/>
              </w:rPr>
              <w:t>Emitido para revisión</w:t>
            </w:r>
          </w:p>
        </w:tc>
      </w:tr>
      <w:tr w:rsidR="00164BD1" w:rsidRPr="00CE7237" w14:paraId="12036041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3104A179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b/>
                <w:color w:val="1A3C5E"/>
                <w:sz w:val="17"/>
                <w:lang w:val="es-ES_tradnl"/>
              </w:rPr>
              <w:t>Clasificación</w:t>
            </w:r>
          </w:p>
        </w:tc>
        <w:tc>
          <w:tcPr>
            <w:tcW w:w="6520" w:type="dxa"/>
          </w:tcPr>
          <w:p w14:paraId="19B363AB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7"/>
                <w:lang w:val="es-ES_tradnl"/>
              </w:rPr>
              <w:t>Documento académico y privado. Uso interno del equipo, la docencia y la contraparte institucional.</w:t>
            </w:r>
          </w:p>
        </w:tc>
      </w:tr>
    </w:tbl>
    <w:p w14:paraId="26905BE1" w14:textId="77777777" w:rsidR="00164BD1" w:rsidRPr="00CE7237" w:rsidRDefault="00164BD1">
      <w:pPr>
        <w:spacing w:after="80"/>
        <w:rPr>
          <w:lang w:val="es-ES_tradnl"/>
        </w:rPr>
      </w:pPr>
    </w:p>
    <w:p w14:paraId="0B219E68" w14:textId="77777777" w:rsidR="00164BD1" w:rsidRPr="00CE7237" w:rsidRDefault="00000000">
      <w:pPr>
        <w:pStyle w:val="Descripcin"/>
        <w:keepNext/>
        <w:rPr>
          <w:lang w:val="es-ES_tradnl"/>
        </w:rPr>
      </w:pPr>
      <w:r w:rsidRPr="00CE7237">
        <w:rPr>
          <w:lang w:val="es-ES_tradnl"/>
        </w:rPr>
        <w:t>Tabla 2 – Historial de versiones del documento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021"/>
        <w:gridCol w:w="1474"/>
        <w:gridCol w:w="4933"/>
        <w:gridCol w:w="1587"/>
      </w:tblGrid>
      <w:tr w:rsidR="00164BD1" w:rsidRPr="00CE7237" w14:paraId="626CB9BB" w14:textId="77777777">
        <w:trPr>
          <w:cantSplit/>
          <w:tblHeader/>
          <w:jc w:val="center"/>
        </w:trPr>
        <w:tc>
          <w:tcPr>
            <w:tcW w:w="1020" w:type="dxa"/>
            <w:shd w:val="clear" w:color="auto" w:fill="1A3C5E"/>
          </w:tcPr>
          <w:p w14:paraId="23C6C331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Versión</w:t>
            </w:r>
          </w:p>
        </w:tc>
        <w:tc>
          <w:tcPr>
            <w:tcW w:w="1474" w:type="dxa"/>
            <w:shd w:val="clear" w:color="auto" w:fill="1A3C5E"/>
          </w:tcPr>
          <w:p w14:paraId="1B3AE640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Fecha</w:t>
            </w:r>
          </w:p>
        </w:tc>
        <w:tc>
          <w:tcPr>
            <w:tcW w:w="4932" w:type="dxa"/>
            <w:shd w:val="clear" w:color="auto" w:fill="1A3C5E"/>
          </w:tcPr>
          <w:p w14:paraId="3D9FE89C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Descripción del cambio</w:t>
            </w:r>
          </w:p>
        </w:tc>
        <w:tc>
          <w:tcPr>
            <w:tcW w:w="1587" w:type="dxa"/>
            <w:shd w:val="clear" w:color="auto" w:fill="1A3C5E"/>
          </w:tcPr>
          <w:p w14:paraId="3AAB8DD3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Autor</w:t>
            </w:r>
          </w:p>
        </w:tc>
      </w:tr>
      <w:tr w:rsidR="00164BD1" w:rsidRPr="00CE7237" w14:paraId="0E117589" w14:textId="77777777">
        <w:trPr>
          <w:cantSplit/>
          <w:jc w:val="center"/>
        </w:trPr>
        <w:tc>
          <w:tcPr>
            <w:tcW w:w="1020" w:type="dxa"/>
            <w:shd w:val="clear" w:color="auto" w:fill="FFFFFF"/>
          </w:tcPr>
          <w:p w14:paraId="001E3239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1.0</w:t>
            </w:r>
          </w:p>
        </w:tc>
        <w:tc>
          <w:tcPr>
            <w:tcW w:w="1474" w:type="dxa"/>
            <w:shd w:val="clear" w:color="auto" w:fill="FFFFFF"/>
          </w:tcPr>
          <w:p w14:paraId="21796EC7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24-10-2026</w:t>
            </w:r>
          </w:p>
        </w:tc>
        <w:tc>
          <w:tcPr>
            <w:tcW w:w="4932" w:type="dxa"/>
            <w:shd w:val="clear" w:color="auto" w:fill="FFFFFF"/>
          </w:tcPr>
          <w:p w14:paraId="4A9B995E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Emisión inicial de la línea base documental</w:t>
            </w:r>
          </w:p>
        </w:tc>
        <w:tc>
          <w:tcPr>
            <w:tcW w:w="1587" w:type="dxa"/>
            <w:shd w:val="clear" w:color="auto" w:fill="FFFFFF"/>
          </w:tcPr>
          <w:p w14:paraId="4E57818A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Equipo AuroraCare</w:t>
            </w:r>
          </w:p>
        </w:tc>
      </w:tr>
    </w:tbl>
    <w:p w14:paraId="4ED6B98C" w14:textId="77777777" w:rsidR="00164BD1" w:rsidRPr="00CE7237" w:rsidRDefault="00164BD1">
      <w:pPr>
        <w:spacing w:after="80"/>
        <w:rPr>
          <w:lang w:val="es-ES_tradnl"/>
        </w:rPr>
      </w:pPr>
    </w:p>
    <w:p w14:paraId="1E991337" w14:textId="77777777" w:rsidR="00164BD1" w:rsidRPr="00CE7237" w:rsidRDefault="00000000">
      <w:pPr>
        <w:pStyle w:val="Ttulo1"/>
        <w:rPr>
          <w:lang w:val="es-ES_tradnl"/>
        </w:rPr>
      </w:pPr>
      <w:bookmarkStart w:id="1" w:name="_Toc243732497"/>
      <w:r w:rsidRPr="00CE7237">
        <w:rPr>
          <w:lang w:val="es-ES_tradnl"/>
        </w:rPr>
        <w:t>1. Introducción</w:t>
      </w:r>
      <w:bookmarkEnd w:id="1"/>
    </w:p>
    <w:p w14:paraId="7182F946" w14:textId="77777777" w:rsidR="00164BD1" w:rsidRPr="00CE7237" w:rsidRDefault="00000000">
      <w:pPr>
        <w:rPr>
          <w:lang w:val="es-ES_tradnl"/>
        </w:rPr>
      </w:pPr>
      <w:r w:rsidRPr="00CE7237">
        <w:rPr>
          <w:lang w:val="es-ES_tradnl"/>
        </w:rPr>
        <w:t>El Product Backlog de AuroraCare se organiza en 9 épicas y 51 historias de usuario, correspondientes a las tareas de Jira de los cinco sprints. Cada historia tiene criterios de aceptación, prioridad MoSCoW, puntos propuestos y trazabilidad hacia los requerimientos de negocio (AC-DOC-02).</w:t>
      </w:r>
    </w:p>
    <w:p w14:paraId="4FD716B2" w14:textId="0A972455" w:rsidR="00164BD1" w:rsidRPr="00CE7237" w:rsidRDefault="00CE7237" w:rsidP="00CE7237">
      <w:pPr>
        <w:rPr>
          <w:lang w:val="es-ES_tradnl"/>
        </w:rPr>
      </w:pPr>
      <w:r w:rsidRPr="00CE7237">
        <w:rPr>
          <w:b/>
          <w:bCs/>
          <w:lang w:val="es-ES_tradnl"/>
        </w:rPr>
        <w:t xml:space="preserve">Nota de formalización. </w:t>
      </w:r>
      <w:r w:rsidRPr="00CE7237">
        <w:rPr>
          <w:lang w:val="es-ES_tradnl"/>
        </w:rPr>
        <w:t>Las historias de usuario y la estimación en puntos no se realizaron durante los sprints 1 a 3: el equipo gestionó el trabajo con tareas de Jira. El 24-10-2026 se formalizaron a partir del backlog real de Jira. Los puntos son una propuesta del Product Owner (escala Fibonacci) pendiente de validar por el equipo mediante votación.</w:t>
      </w:r>
    </w:p>
    <w:p w14:paraId="098E94D7" w14:textId="77777777" w:rsidR="00164BD1" w:rsidRPr="00CE7237" w:rsidRDefault="00000000">
      <w:pPr>
        <w:pStyle w:val="Ttulo1"/>
        <w:rPr>
          <w:lang w:val="es-ES_tradnl"/>
        </w:rPr>
      </w:pPr>
      <w:bookmarkStart w:id="2" w:name="_Toc243732498"/>
      <w:r w:rsidRPr="00CE7237">
        <w:rPr>
          <w:lang w:val="es-ES_tradnl"/>
        </w:rPr>
        <w:t>2. Épicas</w:t>
      </w:r>
      <w:bookmarkEnd w:id="2"/>
    </w:p>
    <w:p w14:paraId="3DF0BE58" w14:textId="77777777" w:rsidR="00164BD1" w:rsidRPr="00CE7237" w:rsidRDefault="00000000">
      <w:pPr>
        <w:pStyle w:val="Descripcin"/>
        <w:keepNext/>
        <w:rPr>
          <w:lang w:val="es-ES_tradnl"/>
        </w:rPr>
      </w:pPr>
      <w:r w:rsidRPr="00CE7237">
        <w:rPr>
          <w:lang w:val="es-ES_tradnl"/>
        </w:rPr>
        <w:t>Tabla 3 – Épicas del producto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81"/>
        <w:gridCol w:w="1587"/>
        <w:gridCol w:w="3176"/>
        <w:gridCol w:w="1247"/>
        <w:gridCol w:w="510"/>
        <w:gridCol w:w="850"/>
        <w:gridCol w:w="964"/>
      </w:tblGrid>
      <w:tr w:rsidR="00164BD1" w:rsidRPr="00CE7237" w14:paraId="527996AC" w14:textId="77777777">
        <w:trPr>
          <w:cantSplit/>
          <w:tblHeader/>
          <w:jc w:val="center"/>
        </w:trPr>
        <w:tc>
          <w:tcPr>
            <w:tcW w:w="680" w:type="dxa"/>
            <w:shd w:val="clear" w:color="auto" w:fill="1A3C5E"/>
          </w:tcPr>
          <w:p w14:paraId="57C2FF53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ID</w:t>
            </w:r>
          </w:p>
        </w:tc>
        <w:tc>
          <w:tcPr>
            <w:tcW w:w="1587" w:type="dxa"/>
            <w:shd w:val="clear" w:color="auto" w:fill="1A3C5E"/>
          </w:tcPr>
          <w:p w14:paraId="6EC9E652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Épica</w:t>
            </w:r>
          </w:p>
        </w:tc>
        <w:tc>
          <w:tcPr>
            <w:tcW w:w="3175" w:type="dxa"/>
            <w:shd w:val="clear" w:color="auto" w:fill="1A3C5E"/>
          </w:tcPr>
          <w:p w14:paraId="5295C974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Descripción</w:t>
            </w:r>
          </w:p>
        </w:tc>
        <w:tc>
          <w:tcPr>
            <w:tcW w:w="1247" w:type="dxa"/>
            <w:shd w:val="clear" w:color="auto" w:fill="1A3C5E"/>
          </w:tcPr>
          <w:p w14:paraId="575E561C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Requisitos</w:t>
            </w:r>
          </w:p>
        </w:tc>
        <w:tc>
          <w:tcPr>
            <w:tcW w:w="510" w:type="dxa"/>
            <w:shd w:val="clear" w:color="auto" w:fill="1A3C5E"/>
          </w:tcPr>
          <w:p w14:paraId="591A4A62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HU</w:t>
            </w:r>
          </w:p>
        </w:tc>
        <w:tc>
          <w:tcPr>
            <w:tcW w:w="850" w:type="dxa"/>
            <w:shd w:val="clear" w:color="auto" w:fill="1A3C5E"/>
          </w:tcPr>
          <w:p w14:paraId="60A4861D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Puntos</w:t>
            </w:r>
          </w:p>
        </w:tc>
        <w:tc>
          <w:tcPr>
            <w:tcW w:w="964" w:type="dxa"/>
            <w:shd w:val="clear" w:color="auto" w:fill="1A3C5E"/>
          </w:tcPr>
          <w:p w14:paraId="22B9F1AF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Avance</w:t>
            </w:r>
          </w:p>
        </w:tc>
      </w:tr>
      <w:tr w:rsidR="00164BD1" w:rsidRPr="00CE7237" w14:paraId="2ADBB593" w14:textId="77777777">
        <w:trPr>
          <w:cantSplit/>
          <w:jc w:val="center"/>
        </w:trPr>
        <w:tc>
          <w:tcPr>
            <w:tcW w:w="680" w:type="dxa"/>
            <w:shd w:val="clear" w:color="auto" w:fill="FFFFFF"/>
          </w:tcPr>
          <w:p w14:paraId="1D9624FF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EP-01</w:t>
            </w:r>
          </w:p>
        </w:tc>
        <w:tc>
          <w:tcPr>
            <w:tcW w:w="1587" w:type="dxa"/>
            <w:shd w:val="clear" w:color="auto" w:fill="FFFFFF"/>
          </w:tcPr>
          <w:p w14:paraId="2415FC51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Fundamentos y entorno</w:t>
            </w:r>
          </w:p>
        </w:tc>
        <w:tc>
          <w:tcPr>
            <w:tcW w:w="3175" w:type="dxa"/>
            <w:shd w:val="clear" w:color="auto" w:fill="FFFFFF"/>
          </w:tcPr>
          <w:p w14:paraId="7A7D734F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Dejar listo el entorno, los repositorios, Firebase, Jira y la validación técnica de la arquitectura.</w:t>
            </w:r>
          </w:p>
        </w:tc>
        <w:tc>
          <w:tcPr>
            <w:tcW w:w="1247" w:type="dxa"/>
            <w:shd w:val="clear" w:color="auto" w:fill="FFFFFF"/>
          </w:tcPr>
          <w:p w14:paraId="39BD8D45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—</w:t>
            </w:r>
          </w:p>
        </w:tc>
        <w:tc>
          <w:tcPr>
            <w:tcW w:w="510" w:type="dxa"/>
            <w:shd w:val="clear" w:color="auto" w:fill="FFFFFF"/>
          </w:tcPr>
          <w:p w14:paraId="37E15560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8</w:t>
            </w:r>
          </w:p>
        </w:tc>
        <w:tc>
          <w:tcPr>
            <w:tcW w:w="850" w:type="dxa"/>
            <w:shd w:val="clear" w:color="auto" w:fill="FFFFFF"/>
          </w:tcPr>
          <w:p w14:paraId="5A951E63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21</w:t>
            </w:r>
          </w:p>
        </w:tc>
        <w:tc>
          <w:tcPr>
            <w:tcW w:w="964" w:type="dxa"/>
            <w:shd w:val="clear" w:color="auto" w:fill="FFFFFF"/>
          </w:tcPr>
          <w:p w14:paraId="25BBA5FE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100%</w:t>
            </w:r>
          </w:p>
        </w:tc>
      </w:tr>
      <w:tr w:rsidR="00164BD1" w:rsidRPr="00CE7237" w14:paraId="657750F3" w14:textId="77777777">
        <w:trPr>
          <w:cantSplit/>
          <w:jc w:val="center"/>
        </w:trPr>
        <w:tc>
          <w:tcPr>
            <w:tcW w:w="680" w:type="dxa"/>
            <w:shd w:val="clear" w:color="auto" w:fill="F2F2F2"/>
          </w:tcPr>
          <w:p w14:paraId="49D19A00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EP-02</w:t>
            </w:r>
          </w:p>
        </w:tc>
        <w:tc>
          <w:tcPr>
            <w:tcW w:w="1587" w:type="dxa"/>
            <w:shd w:val="clear" w:color="auto" w:fill="F2F2F2"/>
          </w:tcPr>
          <w:p w14:paraId="090DC46D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Arquitectura y diseño</w:t>
            </w:r>
          </w:p>
        </w:tc>
        <w:tc>
          <w:tcPr>
            <w:tcW w:w="3175" w:type="dxa"/>
            <w:shd w:val="clear" w:color="auto" w:fill="F2F2F2"/>
          </w:tcPr>
          <w:p w14:paraId="70353594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Definir la arquitectura de capas, el tema visual accesible, el prototipo navegable y la documentación técnica.</w:t>
            </w:r>
          </w:p>
        </w:tc>
        <w:tc>
          <w:tcPr>
            <w:tcW w:w="1247" w:type="dxa"/>
            <w:shd w:val="clear" w:color="auto" w:fill="F2F2F2"/>
          </w:tcPr>
          <w:p w14:paraId="44556082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RNF-02, RNF-07</w:t>
            </w:r>
          </w:p>
        </w:tc>
        <w:tc>
          <w:tcPr>
            <w:tcW w:w="510" w:type="dxa"/>
            <w:shd w:val="clear" w:color="auto" w:fill="F2F2F2"/>
          </w:tcPr>
          <w:p w14:paraId="1A642ABA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6</w:t>
            </w:r>
          </w:p>
        </w:tc>
        <w:tc>
          <w:tcPr>
            <w:tcW w:w="850" w:type="dxa"/>
            <w:shd w:val="clear" w:color="auto" w:fill="F2F2F2"/>
          </w:tcPr>
          <w:p w14:paraId="0FC7F0B3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38</w:t>
            </w:r>
          </w:p>
        </w:tc>
        <w:tc>
          <w:tcPr>
            <w:tcW w:w="964" w:type="dxa"/>
            <w:shd w:val="clear" w:color="auto" w:fill="F2F2F2"/>
          </w:tcPr>
          <w:p w14:paraId="0469AF50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92%</w:t>
            </w:r>
          </w:p>
        </w:tc>
      </w:tr>
      <w:tr w:rsidR="00164BD1" w:rsidRPr="00CE7237" w14:paraId="18F75C07" w14:textId="77777777">
        <w:trPr>
          <w:cantSplit/>
          <w:jc w:val="center"/>
        </w:trPr>
        <w:tc>
          <w:tcPr>
            <w:tcW w:w="680" w:type="dxa"/>
            <w:shd w:val="clear" w:color="auto" w:fill="FFFFFF"/>
          </w:tcPr>
          <w:p w14:paraId="2D695FA8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lastRenderedPageBreak/>
              <w:t>EP-03</w:t>
            </w:r>
          </w:p>
        </w:tc>
        <w:tc>
          <w:tcPr>
            <w:tcW w:w="1587" w:type="dxa"/>
            <w:shd w:val="clear" w:color="auto" w:fill="FFFFFF"/>
          </w:tcPr>
          <w:p w14:paraId="3E8780A8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Identidad, acceso y modos de uso</w:t>
            </w:r>
          </w:p>
        </w:tc>
        <w:tc>
          <w:tcPr>
            <w:tcW w:w="3175" w:type="dxa"/>
            <w:shd w:val="clear" w:color="auto" w:fill="FFFFFF"/>
          </w:tcPr>
          <w:p w14:paraId="6F5F7197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Cuentas, aviso de no diagnóstico, UUID anónimo, elección del modo y persistencia de la sesión.</w:t>
            </w:r>
          </w:p>
        </w:tc>
        <w:tc>
          <w:tcPr>
            <w:tcW w:w="1247" w:type="dxa"/>
            <w:shd w:val="clear" w:color="auto" w:fill="FFFFFF"/>
          </w:tcPr>
          <w:p w14:paraId="3B958F6A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RN-02, RN-03, RN-14</w:t>
            </w:r>
          </w:p>
        </w:tc>
        <w:tc>
          <w:tcPr>
            <w:tcW w:w="510" w:type="dxa"/>
            <w:shd w:val="clear" w:color="auto" w:fill="FFFFFF"/>
          </w:tcPr>
          <w:p w14:paraId="73AB9C03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8</w:t>
            </w:r>
          </w:p>
        </w:tc>
        <w:tc>
          <w:tcPr>
            <w:tcW w:w="850" w:type="dxa"/>
            <w:shd w:val="clear" w:color="auto" w:fill="FFFFFF"/>
          </w:tcPr>
          <w:p w14:paraId="198D1C5F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32</w:t>
            </w:r>
          </w:p>
        </w:tc>
        <w:tc>
          <w:tcPr>
            <w:tcW w:w="964" w:type="dxa"/>
            <w:shd w:val="clear" w:color="auto" w:fill="FFFFFF"/>
          </w:tcPr>
          <w:p w14:paraId="558636F6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100%</w:t>
            </w:r>
          </w:p>
        </w:tc>
      </w:tr>
      <w:tr w:rsidR="00164BD1" w:rsidRPr="00CE7237" w14:paraId="04EEC25D" w14:textId="77777777">
        <w:trPr>
          <w:cantSplit/>
          <w:jc w:val="center"/>
        </w:trPr>
        <w:tc>
          <w:tcPr>
            <w:tcW w:w="680" w:type="dxa"/>
            <w:shd w:val="clear" w:color="auto" w:fill="F2F2F2"/>
          </w:tcPr>
          <w:p w14:paraId="64923828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EP-04</w:t>
            </w:r>
          </w:p>
        </w:tc>
        <w:tc>
          <w:tcPr>
            <w:tcW w:w="1587" w:type="dxa"/>
            <w:shd w:val="clear" w:color="auto" w:fill="F2F2F2"/>
          </w:tcPr>
          <w:p w14:paraId="58813889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Estimulación y bienestar</w:t>
            </w:r>
          </w:p>
        </w:tc>
        <w:tc>
          <w:tcPr>
            <w:tcW w:w="3175" w:type="dxa"/>
            <w:shd w:val="clear" w:color="auto" w:fill="F2F2F2"/>
          </w:tcPr>
          <w:p w14:paraId="7062D016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Nueve juegos en tres áreas, respiración guiada, progreso personal y recordatorios para el adulto mayor.</w:t>
            </w:r>
          </w:p>
        </w:tc>
        <w:tc>
          <w:tcPr>
            <w:tcW w:w="1247" w:type="dxa"/>
            <w:shd w:val="clear" w:color="auto" w:fill="F2F2F2"/>
          </w:tcPr>
          <w:p w14:paraId="19D5C08C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RN-01, RN-04, RN-06, RN-11</w:t>
            </w:r>
          </w:p>
        </w:tc>
        <w:tc>
          <w:tcPr>
            <w:tcW w:w="510" w:type="dxa"/>
            <w:shd w:val="clear" w:color="auto" w:fill="F2F2F2"/>
          </w:tcPr>
          <w:p w14:paraId="38488B8F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7</w:t>
            </w:r>
          </w:p>
        </w:tc>
        <w:tc>
          <w:tcPr>
            <w:tcW w:w="850" w:type="dxa"/>
            <w:shd w:val="clear" w:color="auto" w:fill="F2F2F2"/>
          </w:tcPr>
          <w:p w14:paraId="521EB87A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38</w:t>
            </w:r>
          </w:p>
        </w:tc>
        <w:tc>
          <w:tcPr>
            <w:tcW w:w="964" w:type="dxa"/>
            <w:shd w:val="clear" w:color="auto" w:fill="F2F2F2"/>
          </w:tcPr>
          <w:p w14:paraId="7F97FDC1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76%</w:t>
            </w:r>
          </w:p>
        </w:tc>
      </w:tr>
      <w:tr w:rsidR="00164BD1" w:rsidRPr="00CE7237" w14:paraId="70952996" w14:textId="77777777">
        <w:trPr>
          <w:cantSplit/>
          <w:jc w:val="center"/>
        </w:trPr>
        <w:tc>
          <w:tcPr>
            <w:tcW w:w="680" w:type="dxa"/>
            <w:shd w:val="clear" w:color="auto" w:fill="FFFFFF"/>
          </w:tcPr>
          <w:p w14:paraId="56A316D1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EP-05</w:t>
            </w:r>
          </w:p>
        </w:tc>
        <w:tc>
          <w:tcPr>
            <w:tcW w:w="1587" w:type="dxa"/>
            <w:shd w:val="clear" w:color="auto" w:fill="FFFFFF"/>
          </w:tcPr>
          <w:p w14:paraId="49AF3022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Métricas y análisis</w:t>
            </w:r>
          </w:p>
        </w:tc>
        <w:tc>
          <w:tcPr>
            <w:tcW w:w="3175" w:type="dxa"/>
            <w:shd w:val="clear" w:color="auto" w:fill="FFFFFF"/>
          </w:tcPr>
          <w:p w14:paraId="60D66AE1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Captura de métricas por sesión, almacenamiento y análisis explicable en el servicio FastAPI.</w:t>
            </w:r>
          </w:p>
        </w:tc>
        <w:tc>
          <w:tcPr>
            <w:tcW w:w="1247" w:type="dxa"/>
            <w:shd w:val="clear" w:color="auto" w:fill="FFFFFF"/>
          </w:tcPr>
          <w:p w14:paraId="1CCF3479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RN-05</w:t>
            </w:r>
          </w:p>
        </w:tc>
        <w:tc>
          <w:tcPr>
            <w:tcW w:w="510" w:type="dxa"/>
            <w:shd w:val="clear" w:color="auto" w:fill="FFFFFF"/>
          </w:tcPr>
          <w:p w14:paraId="541CCDAA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3</w:t>
            </w:r>
          </w:p>
        </w:tc>
        <w:tc>
          <w:tcPr>
            <w:tcW w:w="850" w:type="dxa"/>
            <w:shd w:val="clear" w:color="auto" w:fill="FFFFFF"/>
          </w:tcPr>
          <w:p w14:paraId="700AC613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19</w:t>
            </w:r>
          </w:p>
        </w:tc>
        <w:tc>
          <w:tcPr>
            <w:tcW w:w="964" w:type="dxa"/>
            <w:shd w:val="clear" w:color="auto" w:fill="FFFFFF"/>
          </w:tcPr>
          <w:p w14:paraId="685DC681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100%</w:t>
            </w:r>
          </w:p>
        </w:tc>
      </w:tr>
      <w:tr w:rsidR="00164BD1" w:rsidRPr="00CE7237" w14:paraId="310AF6BA" w14:textId="77777777">
        <w:trPr>
          <w:cantSplit/>
          <w:jc w:val="center"/>
        </w:trPr>
        <w:tc>
          <w:tcPr>
            <w:tcW w:w="680" w:type="dxa"/>
            <w:shd w:val="clear" w:color="auto" w:fill="F2F2F2"/>
          </w:tcPr>
          <w:p w14:paraId="256960D2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EP-06</w:t>
            </w:r>
          </w:p>
        </w:tc>
        <w:tc>
          <w:tcPr>
            <w:tcW w:w="1587" w:type="dxa"/>
            <w:shd w:val="clear" w:color="auto" w:fill="F2F2F2"/>
          </w:tcPr>
          <w:p w14:paraId="56B41F65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Cuidador y vínculo por QR</w:t>
            </w:r>
          </w:p>
        </w:tc>
        <w:tc>
          <w:tcPr>
            <w:tcW w:w="3175" w:type="dxa"/>
            <w:shd w:val="clear" w:color="auto" w:fill="F2F2F2"/>
          </w:tcPr>
          <w:p w14:paraId="57254DFE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Vínculo iniciado por el adulto mayor, panel del cuidador, historial y avisos de tendencia.</w:t>
            </w:r>
          </w:p>
        </w:tc>
        <w:tc>
          <w:tcPr>
            <w:tcW w:w="1247" w:type="dxa"/>
            <w:shd w:val="clear" w:color="auto" w:fill="F2F2F2"/>
          </w:tcPr>
          <w:p w14:paraId="4D2DDD1E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RN-07, RN-08, RN-09</w:t>
            </w:r>
          </w:p>
        </w:tc>
        <w:tc>
          <w:tcPr>
            <w:tcW w:w="510" w:type="dxa"/>
            <w:shd w:val="clear" w:color="auto" w:fill="F2F2F2"/>
          </w:tcPr>
          <w:p w14:paraId="7388AB8D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5</w:t>
            </w:r>
          </w:p>
        </w:tc>
        <w:tc>
          <w:tcPr>
            <w:tcW w:w="850" w:type="dxa"/>
            <w:shd w:val="clear" w:color="auto" w:fill="F2F2F2"/>
          </w:tcPr>
          <w:p w14:paraId="5D2A3064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19</w:t>
            </w:r>
          </w:p>
        </w:tc>
        <w:tc>
          <w:tcPr>
            <w:tcW w:w="964" w:type="dxa"/>
            <w:shd w:val="clear" w:color="auto" w:fill="F2F2F2"/>
          </w:tcPr>
          <w:p w14:paraId="368F4305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0%</w:t>
            </w:r>
          </w:p>
        </w:tc>
      </w:tr>
      <w:tr w:rsidR="00164BD1" w:rsidRPr="00CE7237" w14:paraId="38C693B5" w14:textId="77777777">
        <w:trPr>
          <w:cantSplit/>
          <w:jc w:val="center"/>
        </w:trPr>
        <w:tc>
          <w:tcPr>
            <w:tcW w:w="680" w:type="dxa"/>
            <w:shd w:val="clear" w:color="auto" w:fill="FFFFFF"/>
          </w:tcPr>
          <w:p w14:paraId="0CA8043B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EP-07</w:t>
            </w:r>
          </w:p>
        </w:tc>
        <w:tc>
          <w:tcPr>
            <w:tcW w:w="1587" w:type="dxa"/>
            <w:shd w:val="clear" w:color="auto" w:fill="FFFFFF"/>
          </w:tcPr>
          <w:p w14:paraId="24B709ED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Privacidad y derechos del titular</w:t>
            </w:r>
          </w:p>
        </w:tc>
        <w:tc>
          <w:tcPr>
            <w:tcW w:w="3175" w:type="dxa"/>
            <w:shd w:val="clear" w:color="auto" w:fill="FFFFFF"/>
          </w:tcPr>
          <w:p w14:paraId="1D048F4F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Derechos ARCO, desvinculación inmediata y lenguaje sin términos clínicos.</w:t>
            </w:r>
          </w:p>
        </w:tc>
        <w:tc>
          <w:tcPr>
            <w:tcW w:w="1247" w:type="dxa"/>
            <w:shd w:val="clear" w:color="auto" w:fill="FFFFFF"/>
          </w:tcPr>
          <w:p w14:paraId="52FA84BE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RN-12, RN-13, RN-14</w:t>
            </w:r>
          </w:p>
        </w:tc>
        <w:tc>
          <w:tcPr>
            <w:tcW w:w="510" w:type="dxa"/>
            <w:shd w:val="clear" w:color="auto" w:fill="FFFFFF"/>
          </w:tcPr>
          <w:p w14:paraId="6FC34BF4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3</w:t>
            </w:r>
          </w:p>
        </w:tc>
        <w:tc>
          <w:tcPr>
            <w:tcW w:w="850" w:type="dxa"/>
            <w:shd w:val="clear" w:color="auto" w:fill="FFFFFF"/>
          </w:tcPr>
          <w:p w14:paraId="3245D52A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14</w:t>
            </w:r>
          </w:p>
        </w:tc>
        <w:tc>
          <w:tcPr>
            <w:tcW w:w="964" w:type="dxa"/>
            <w:shd w:val="clear" w:color="auto" w:fill="FFFFFF"/>
          </w:tcPr>
          <w:p w14:paraId="3C0F79F6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0%</w:t>
            </w:r>
          </w:p>
        </w:tc>
      </w:tr>
      <w:tr w:rsidR="00164BD1" w:rsidRPr="00CE7237" w14:paraId="6F0D41DD" w14:textId="77777777">
        <w:trPr>
          <w:cantSplit/>
          <w:jc w:val="center"/>
        </w:trPr>
        <w:tc>
          <w:tcPr>
            <w:tcW w:w="680" w:type="dxa"/>
            <w:shd w:val="clear" w:color="auto" w:fill="F2F2F2"/>
          </w:tcPr>
          <w:p w14:paraId="351D4937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EP-08</w:t>
            </w:r>
          </w:p>
        </w:tc>
        <w:tc>
          <w:tcPr>
            <w:tcW w:w="1587" w:type="dxa"/>
            <w:shd w:val="clear" w:color="auto" w:fill="F2F2F2"/>
          </w:tcPr>
          <w:p w14:paraId="3F8EA13E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Reporte, publicación y transferencia</w:t>
            </w:r>
          </w:p>
        </w:tc>
        <w:tc>
          <w:tcPr>
            <w:tcW w:w="3175" w:type="dxa"/>
            <w:shd w:val="clear" w:color="auto" w:fill="F2F2F2"/>
          </w:tcPr>
          <w:p w14:paraId="5DCC8E54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Reporte para el profesional de la salud, publicación en Google Play y transferencia a DIDECO.</w:t>
            </w:r>
          </w:p>
        </w:tc>
        <w:tc>
          <w:tcPr>
            <w:tcW w:w="1247" w:type="dxa"/>
            <w:shd w:val="clear" w:color="auto" w:fill="F2F2F2"/>
          </w:tcPr>
          <w:p w14:paraId="0B7D1F4F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RN-10, RN-15</w:t>
            </w:r>
          </w:p>
        </w:tc>
        <w:tc>
          <w:tcPr>
            <w:tcW w:w="510" w:type="dxa"/>
            <w:shd w:val="clear" w:color="auto" w:fill="F2F2F2"/>
          </w:tcPr>
          <w:p w14:paraId="5A26D7AA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4</w:t>
            </w:r>
          </w:p>
        </w:tc>
        <w:tc>
          <w:tcPr>
            <w:tcW w:w="850" w:type="dxa"/>
            <w:shd w:val="clear" w:color="auto" w:fill="F2F2F2"/>
          </w:tcPr>
          <w:p w14:paraId="1F2C76EB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23</w:t>
            </w:r>
          </w:p>
        </w:tc>
        <w:tc>
          <w:tcPr>
            <w:tcW w:w="964" w:type="dxa"/>
            <w:shd w:val="clear" w:color="auto" w:fill="F2F2F2"/>
          </w:tcPr>
          <w:p w14:paraId="07DAC6E7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0%</w:t>
            </w:r>
          </w:p>
        </w:tc>
      </w:tr>
      <w:tr w:rsidR="00164BD1" w:rsidRPr="00CE7237" w14:paraId="570B1A4C" w14:textId="77777777">
        <w:trPr>
          <w:cantSplit/>
          <w:jc w:val="center"/>
        </w:trPr>
        <w:tc>
          <w:tcPr>
            <w:tcW w:w="680" w:type="dxa"/>
            <w:shd w:val="clear" w:color="auto" w:fill="FFFFFF"/>
          </w:tcPr>
          <w:p w14:paraId="6AA4B318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EP-09</w:t>
            </w:r>
          </w:p>
        </w:tc>
        <w:tc>
          <w:tcPr>
            <w:tcW w:w="1587" w:type="dxa"/>
            <w:shd w:val="clear" w:color="auto" w:fill="FFFFFF"/>
          </w:tcPr>
          <w:p w14:paraId="4B778AA4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Calidad y validación con usuarios</w:t>
            </w:r>
          </w:p>
        </w:tc>
        <w:tc>
          <w:tcPr>
            <w:tcW w:w="3175" w:type="dxa"/>
            <w:shd w:val="clear" w:color="auto" w:fill="FFFFFF"/>
          </w:tcPr>
          <w:p w14:paraId="440E9723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Pruebas QA, rendimiento en gama baja y tres sesiones con adultos mayores.</w:t>
            </w:r>
          </w:p>
        </w:tc>
        <w:tc>
          <w:tcPr>
            <w:tcW w:w="1247" w:type="dxa"/>
            <w:shd w:val="clear" w:color="auto" w:fill="FFFFFF"/>
          </w:tcPr>
          <w:p w14:paraId="7EC8E038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RN-16</w:t>
            </w:r>
          </w:p>
        </w:tc>
        <w:tc>
          <w:tcPr>
            <w:tcW w:w="510" w:type="dxa"/>
            <w:shd w:val="clear" w:color="auto" w:fill="FFFFFF"/>
          </w:tcPr>
          <w:p w14:paraId="7B4EC19F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7</w:t>
            </w:r>
          </w:p>
        </w:tc>
        <w:tc>
          <w:tcPr>
            <w:tcW w:w="850" w:type="dxa"/>
            <w:shd w:val="clear" w:color="auto" w:fill="FFFFFF"/>
          </w:tcPr>
          <w:p w14:paraId="1766E594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32</w:t>
            </w:r>
          </w:p>
        </w:tc>
        <w:tc>
          <w:tcPr>
            <w:tcW w:w="964" w:type="dxa"/>
            <w:shd w:val="clear" w:color="auto" w:fill="FFFFFF"/>
          </w:tcPr>
          <w:p w14:paraId="61821922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0%</w:t>
            </w:r>
          </w:p>
        </w:tc>
      </w:tr>
    </w:tbl>
    <w:p w14:paraId="5FFCB37E" w14:textId="77777777" w:rsidR="00164BD1" w:rsidRPr="00CE7237" w:rsidRDefault="00164BD1">
      <w:pPr>
        <w:spacing w:after="80"/>
        <w:rPr>
          <w:lang w:val="es-ES_tradnl"/>
        </w:rPr>
      </w:pPr>
    </w:p>
    <w:p w14:paraId="7C7ED976" w14:textId="77777777" w:rsidR="00164BD1" w:rsidRPr="00CE7237" w:rsidRDefault="00000000">
      <w:pPr>
        <w:rPr>
          <w:lang w:val="es-ES_tradnl"/>
        </w:rPr>
      </w:pPr>
      <w:r w:rsidRPr="00CE7237">
        <w:rPr>
          <w:lang w:val="es-ES_tradnl"/>
        </w:rPr>
        <w:t>El avance es el porcentaje de puntos de historias finalizadas en Jira al 24-10-2026.</w:t>
      </w:r>
    </w:p>
    <w:p w14:paraId="29698B44" w14:textId="77777777" w:rsidR="00164BD1" w:rsidRPr="00CE7237" w:rsidRDefault="00000000">
      <w:pPr>
        <w:pStyle w:val="Ttulo1"/>
        <w:rPr>
          <w:lang w:val="es-ES_tradnl"/>
        </w:rPr>
      </w:pPr>
      <w:bookmarkStart w:id="3" w:name="_Toc243732499"/>
      <w:r w:rsidRPr="00CE7237">
        <w:rPr>
          <w:lang w:val="es-ES_tradnl"/>
        </w:rPr>
        <w:t>3. Historias de usuario por épica</w:t>
      </w:r>
      <w:bookmarkEnd w:id="3"/>
    </w:p>
    <w:p w14:paraId="51106BDF" w14:textId="77777777" w:rsidR="00164BD1" w:rsidRPr="00CE7237" w:rsidRDefault="00000000">
      <w:pPr>
        <w:pStyle w:val="Ttulo2"/>
        <w:rPr>
          <w:lang w:val="es-ES_tradnl"/>
        </w:rPr>
      </w:pPr>
      <w:bookmarkStart w:id="4" w:name="_Toc243732500"/>
      <w:r w:rsidRPr="00CE7237">
        <w:rPr>
          <w:lang w:val="es-ES_tradnl"/>
        </w:rPr>
        <w:t>EP-01 Fundamentos y entorno</w:t>
      </w:r>
      <w:bookmarkEnd w:id="4"/>
    </w:p>
    <w:p w14:paraId="7E071E61" w14:textId="77777777" w:rsidR="00164BD1" w:rsidRPr="00CE7237" w:rsidRDefault="00000000">
      <w:pPr>
        <w:pStyle w:val="Descripcin"/>
        <w:keepNext/>
        <w:rPr>
          <w:lang w:val="es-ES_tradnl"/>
        </w:rPr>
      </w:pPr>
      <w:r w:rsidRPr="00CE7237">
        <w:rPr>
          <w:lang w:val="es-ES_tradnl"/>
        </w:rPr>
        <w:t>Tabla 4 – Historias – Fundamentos y entorno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64"/>
        <w:gridCol w:w="4763"/>
        <w:gridCol w:w="850"/>
        <w:gridCol w:w="567"/>
        <w:gridCol w:w="737"/>
        <w:gridCol w:w="1134"/>
      </w:tblGrid>
      <w:tr w:rsidR="00164BD1" w:rsidRPr="00CE7237" w14:paraId="23252F2E" w14:textId="77777777">
        <w:trPr>
          <w:cantSplit/>
          <w:tblHeader/>
          <w:jc w:val="center"/>
        </w:trPr>
        <w:tc>
          <w:tcPr>
            <w:tcW w:w="964" w:type="dxa"/>
            <w:shd w:val="clear" w:color="auto" w:fill="1A3C5E"/>
          </w:tcPr>
          <w:p w14:paraId="72255D4E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HU</w:t>
            </w:r>
          </w:p>
        </w:tc>
        <w:tc>
          <w:tcPr>
            <w:tcW w:w="4762" w:type="dxa"/>
            <w:shd w:val="clear" w:color="auto" w:fill="1A3C5E"/>
          </w:tcPr>
          <w:p w14:paraId="1E797319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Historia y criterios de aceptación</w:t>
            </w:r>
          </w:p>
        </w:tc>
        <w:tc>
          <w:tcPr>
            <w:tcW w:w="850" w:type="dxa"/>
            <w:shd w:val="clear" w:color="auto" w:fill="1A3C5E"/>
          </w:tcPr>
          <w:p w14:paraId="34414001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Prior.</w:t>
            </w:r>
          </w:p>
        </w:tc>
        <w:tc>
          <w:tcPr>
            <w:tcW w:w="567" w:type="dxa"/>
            <w:shd w:val="clear" w:color="auto" w:fill="1A3C5E"/>
          </w:tcPr>
          <w:p w14:paraId="46412980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Pts</w:t>
            </w:r>
          </w:p>
        </w:tc>
        <w:tc>
          <w:tcPr>
            <w:tcW w:w="737" w:type="dxa"/>
            <w:shd w:val="clear" w:color="auto" w:fill="1A3C5E"/>
          </w:tcPr>
          <w:p w14:paraId="4CE1E3BF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Sprint</w:t>
            </w:r>
          </w:p>
        </w:tc>
        <w:tc>
          <w:tcPr>
            <w:tcW w:w="1134" w:type="dxa"/>
            <w:shd w:val="clear" w:color="auto" w:fill="1A3C5E"/>
          </w:tcPr>
          <w:p w14:paraId="10EB04D6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Estado</w:t>
            </w:r>
          </w:p>
        </w:tc>
      </w:tr>
      <w:tr w:rsidR="00164BD1" w:rsidRPr="00CE7237" w14:paraId="0271A362" w14:textId="77777777">
        <w:trPr>
          <w:cantSplit/>
          <w:jc w:val="center"/>
        </w:trPr>
        <w:tc>
          <w:tcPr>
            <w:tcW w:w="964" w:type="dxa"/>
            <w:shd w:val="clear" w:color="auto" w:fill="FFFFFF"/>
          </w:tcPr>
          <w:p w14:paraId="648FBC58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HU-01</w:t>
            </w:r>
            <w:r w:rsidRPr="00CE7237">
              <w:rPr>
                <w:sz w:val="16"/>
                <w:lang w:val="es-ES_tradnl"/>
              </w:rPr>
              <w:br/>
              <w:t>SCRUM-5</w:t>
            </w:r>
          </w:p>
        </w:tc>
        <w:tc>
          <w:tcPr>
            <w:tcW w:w="4762" w:type="dxa"/>
            <w:shd w:val="clear" w:color="auto" w:fill="FFFFFF"/>
          </w:tcPr>
          <w:p w14:paraId="7939647E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Como integrante del equipo de desarrollo, quiero tener el mismo entorno (Flutter, Python, Firebase CLI y Git) instalado en los tres equipos para compilar y probar la aplicación sin diferencias entre integrantes.</w:t>
            </w:r>
            <w:r w:rsidRPr="00CE7237">
              <w:rPr>
                <w:sz w:val="16"/>
                <w:lang w:val="es-ES_tradnl"/>
              </w:rPr>
              <w:br/>
              <w:t>Criterios: Los tres integrantes compilan la aplicación en su equipo; Las versiones del stack quedan documentadas.</w:t>
            </w:r>
          </w:p>
        </w:tc>
        <w:tc>
          <w:tcPr>
            <w:tcW w:w="850" w:type="dxa"/>
            <w:shd w:val="clear" w:color="auto" w:fill="FFFFFF"/>
          </w:tcPr>
          <w:p w14:paraId="29D11E86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Debe</w:t>
            </w:r>
          </w:p>
        </w:tc>
        <w:tc>
          <w:tcPr>
            <w:tcW w:w="567" w:type="dxa"/>
            <w:shd w:val="clear" w:color="auto" w:fill="FFFFFF"/>
          </w:tcPr>
          <w:p w14:paraId="568CD1F8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3</w:t>
            </w:r>
          </w:p>
        </w:tc>
        <w:tc>
          <w:tcPr>
            <w:tcW w:w="737" w:type="dxa"/>
            <w:shd w:val="clear" w:color="auto" w:fill="FFFFFF"/>
          </w:tcPr>
          <w:p w14:paraId="73600862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1</w:t>
            </w:r>
          </w:p>
        </w:tc>
        <w:tc>
          <w:tcPr>
            <w:tcW w:w="1134" w:type="dxa"/>
            <w:shd w:val="clear" w:color="auto" w:fill="FFFFFF"/>
          </w:tcPr>
          <w:p w14:paraId="462E8A04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Finalizado</w:t>
            </w:r>
          </w:p>
        </w:tc>
      </w:tr>
      <w:tr w:rsidR="00164BD1" w:rsidRPr="00CE7237" w14:paraId="588525A9" w14:textId="77777777">
        <w:trPr>
          <w:cantSplit/>
          <w:jc w:val="center"/>
        </w:trPr>
        <w:tc>
          <w:tcPr>
            <w:tcW w:w="964" w:type="dxa"/>
            <w:shd w:val="clear" w:color="auto" w:fill="F2F2F2"/>
          </w:tcPr>
          <w:p w14:paraId="5C95979A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HU-02</w:t>
            </w:r>
            <w:r w:rsidRPr="00CE7237">
              <w:rPr>
                <w:sz w:val="16"/>
                <w:lang w:val="es-ES_tradnl"/>
              </w:rPr>
              <w:br/>
              <w:t>SCRUM-6</w:t>
            </w:r>
          </w:p>
        </w:tc>
        <w:tc>
          <w:tcPr>
            <w:tcW w:w="4762" w:type="dxa"/>
            <w:shd w:val="clear" w:color="auto" w:fill="F2F2F2"/>
          </w:tcPr>
          <w:p w14:paraId="71E5E734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Como integrante del equipo de desarrollo, quiero contar con los repositorios AuroraCare y APT-AuroraCare con las ramas main y develop para trabajar con control de versiones y revisión de cambios.</w:t>
            </w:r>
            <w:r w:rsidRPr="00CE7237">
              <w:rPr>
                <w:sz w:val="16"/>
                <w:lang w:val="es-ES_tradnl"/>
              </w:rPr>
              <w:br/>
              <w:t>Criterios: Ramas main y develop configuradas; Los tres integrantes tienen acceso y usan commits convencionales.</w:t>
            </w:r>
          </w:p>
        </w:tc>
        <w:tc>
          <w:tcPr>
            <w:tcW w:w="850" w:type="dxa"/>
            <w:shd w:val="clear" w:color="auto" w:fill="F2F2F2"/>
          </w:tcPr>
          <w:p w14:paraId="1BE3BB31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Debe</w:t>
            </w:r>
          </w:p>
        </w:tc>
        <w:tc>
          <w:tcPr>
            <w:tcW w:w="567" w:type="dxa"/>
            <w:shd w:val="clear" w:color="auto" w:fill="F2F2F2"/>
          </w:tcPr>
          <w:p w14:paraId="0A90FFAD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2</w:t>
            </w:r>
          </w:p>
        </w:tc>
        <w:tc>
          <w:tcPr>
            <w:tcW w:w="737" w:type="dxa"/>
            <w:shd w:val="clear" w:color="auto" w:fill="F2F2F2"/>
          </w:tcPr>
          <w:p w14:paraId="77AD3E26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1</w:t>
            </w:r>
          </w:p>
        </w:tc>
        <w:tc>
          <w:tcPr>
            <w:tcW w:w="1134" w:type="dxa"/>
            <w:shd w:val="clear" w:color="auto" w:fill="F2F2F2"/>
          </w:tcPr>
          <w:p w14:paraId="4C3641BF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Finalizado</w:t>
            </w:r>
          </w:p>
        </w:tc>
      </w:tr>
      <w:tr w:rsidR="00164BD1" w:rsidRPr="00CE7237" w14:paraId="7C540C52" w14:textId="77777777">
        <w:trPr>
          <w:cantSplit/>
          <w:jc w:val="center"/>
        </w:trPr>
        <w:tc>
          <w:tcPr>
            <w:tcW w:w="964" w:type="dxa"/>
            <w:shd w:val="clear" w:color="auto" w:fill="FFFFFF"/>
          </w:tcPr>
          <w:p w14:paraId="0702A61B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HU-03</w:t>
            </w:r>
            <w:r w:rsidRPr="00CE7237">
              <w:rPr>
                <w:sz w:val="16"/>
                <w:lang w:val="es-ES_tradnl"/>
              </w:rPr>
              <w:br/>
              <w:t>SCRUM-7</w:t>
            </w:r>
          </w:p>
        </w:tc>
        <w:tc>
          <w:tcPr>
            <w:tcW w:w="4762" w:type="dxa"/>
            <w:shd w:val="clear" w:color="auto" w:fill="FFFFFF"/>
          </w:tcPr>
          <w:p w14:paraId="0BAB07E5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Como integrante del equipo de desarrollo, quiero un proyecto Firebase con Auth, Firestore, Analytics y Storage para guardar la identidad y los datos de comportamiento por separado.</w:t>
            </w:r>
            <w:r w:rsidRPr="00CE7237">
              <w:rPr>
                <w:sz w:val="16"/>
                <w:lang w:val="es-ES_tradnl"/>
              </w:rPr>
              <w:br/>
              <w:t>Criterios: Servicios habilitados y reglas de seguridad base aplicadas; Credenciales y variables de entorno fuera del repositorio.</w:t>
            </w:r>
          </w:p>
        </w:tc>
        <w:tc>
          <w:tcPr>
            <w:tcW w:w="850" w:type="dxa"/>
            <w:shd w:val="clear" w:color="auto" w:fill="FFFFFF"/>
          </w:tcPr>
          <w:p w14:paraId="3B5A8481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Debe</w:t>
            </w:r>
          </w:p>
        </w:tc>
        <w:tc>
          <w:tcPr>
            <w:tcW w:w="567" w:type="dxa"/>
            <w:shd w:val="clear" w:color="auto" w:fill="FFFFFF"/>
          </w:tcPr>
          <w:p w14:paraId="1A9A1811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3</w:t>
            </w:r>
          </w:p>
        </w:tc>
        <w:tc>
          <w:tcPr>
            <w:tcW w:w="737" w:type="dxa"/>
            <w:shd w:val="clear" w:color="auto" w:fill="FFFFFF"/>
          </w:tcPr>
          <w:p w14:paraId="2499F76E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1</w:t>
            </w:r>
          </w:p>
        </w:tc>
        <w:tc>
          <w:tcPr>
            <w:tcW w:w="1134" w:type="dxa"/>
            <w:shd w:val="clear" w:color="auto" w:fill="FFFFFF"/>
          </w:tcPr>
          <w:p w14:paraId="41B5F3BA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Finalizado</w:t>
            </w:r>
          </w:p>
        </w:tc>
      </w:tr>
      <w:tr w:rsidR="00164BD1" w:rsidRPr="00CE7237" w14:paraId="659746B2" w14:textId="77777777">
        <w:trPr>
          <w:cantSplit/>
          <w:jc w:val="center"/>
        </w:trPr>
        <w:tc>
          <w:tcPr>
            <w:tcW w:w="964" w:type="dxa"/>
            <w:shd w:val="clear" w:color="auto" w:fill="F2F2F2"/>
          </w:tcPr>
          <w:p w14:paraId="3F699941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HU-04</w:t>
            </w:r>
            <w:r w:rsidRPr="00CE7237">
              <w:rPr>
                <w:sz w:val="16"/>
                <w:lang w:val="es-ES_tradnl"/>
              </w:rPr>
              <w:br/>
              <w:t>SCRUM-8</w:t>
            </w:r>
          </w:p>
        </w:tc>
        <w:tc>
          <w:tcPr>
            <w:tcW w:w="4762" w:type="dxa"/>
            <w:shd w:val="clear" w:color="auto" w:fill="F2F2F2"/>
          </w:tcPr>
          <w:p w14:paraId="51292901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Como integrante del equipo de desarrollo, quiero validar la comunicación Flutter → FastAPI → OpenAI de punta a punta para confirmar la viabilidad de la arquitectura antes de construir.</w:t>
            </w:r>
            <w:r w:rsidRPr="00CE7237">
              <w:rPr>
                <w:sz w:val="16"/>
                <w:lang w:val="es-ES_tradnl"/>
              </w:rPr>
              <w:br/>
              <w:t>Criterios: La respuesta del servicio se muestra en la pantalla de la aplicación; El mensaje enviado no contiene datos personales; El resultado queda documentado.</w:t>
            </w:r>
          </w:p>
        </w:tc>
        <w:tc>
          <w:tcPr>
            <w:tcW w:w="850" w:type="dxa"/>
            <w:shd w:val="clear" w:color="auto" w:fill="F2F2F2"/>
          </w:tcPr>
          <w:p w14:paraId="3316F5C3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Debe</w:t>
            </w:r>
          </w:p>
        </w:tc>
        <w:tc>
          <w:tcPr>
            <w:tcW w:w="567" w:type="dxa"/>
            <w:shd w:val="clear" w:color="auto" w:fill="F2F2F2"/>
          </w:tcPr>
          <w:p w14:paraId="12DF10FC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5</w:t>
            </w:r>
          </w:p>
        </w:tc>
        <w:tc>
          <w:tcPr>
            <w:tcW w:w="737" w:type="dxa"/>
            <w:shd w:val="clear" w:color="auto" w:fill="F2F2F2"/>
          </w:tcPr>
          <w:p w14:paraId="129B508B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1</w:t>
            </w:r>
          </w:p>
        </w:tc>
        <w:tc>
          <w:tcPr>
            <w:tcW w:w="1134" w:type="dxa"/>
            <w:shd w:val="clear" w:color="auto" w:fill="F2F2F2"/>
          </w:tcPr>
          <w:p w14:paraId="6B6D926D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Finalizado</w:t>
            </w:r>
          </w:p>
        </w:tc>
      </w:tr>
      <w:tr w:rsidR="00164BD1" w:rsidRPr="00CE7237" w14:paraId="67E802FB" w14:textId="77777777">
        <w:trPr>
          <w:cantSplit/>
          <w:jc w:val="center"/>
        </w:trPr>
        <w:tc>
          <w:tcPr>
            <w:tcW w:w="964" w:type="dxa"/>
            <w:shd w:val="clear" w:color="auto" w:fill="FFFFFF"/>
          </w:tcPr>
          <w:p w14:paraId="77801877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lastRenderedPageBreak/>
              <w:t>HU-05</w:t>
            </w:r>
            <w:r w:rsidRPr="00CE7237">
              <w:rPr>
                <w:sz w:val="16"/>
                <w:lang w:val="es-ES_tradnl"/>
              </w:rPr>
              <w:br/>
              <w:t>SCRUM-9</w:t>
            </w:r>
          </w:p>
        </w:tc>
        <w:tc>
          <w:tcPr>
            <w:tcW w:w="4762" w:type="dxa"/>
            <w:shd w:val="clear" w:color="auto" w:fill="FFFFFF"/>
          </w:tcPr>
          <w:p w14:paraId="08378C76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Como jefa de proyecto, quiero un tablero Scrum en Jira con los sprints cargados y las tareas asignadas para planificar y dar seguimiento al trabajo del equipo.</w:t>
            </w:r>
            <w:r w:rsidRPr="00CE7237">
              <w:rPr>
                <w:sz w:val="16"/>
                <w:lang w:val="es-ES_tradnl"/>
              </w:rPr>
              <w:br/>
              <w:t>Criterios: Sprints 1 a 5 cargados; Tareas asignadas a sus responsables.</w:t>
            </w:r>
          </w:p>
        </w:tc>
        <w:tc>
          <w:tcPr>
            <w:tcW w:w="850" w:type="dxa"/>
            <w:shd w:val="clear" w:color="auto" w:fill="FFFFFF"/>
          </w:tcPr>
          <w:p w14:paraId="56144EAD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Debe</w:t>
            </w:r>
          </w:p>
        </w:tc>
        <w:tc>
          <w:tcPr>
            <w:tcW w:w="567" w:type="dxa"/>
            <w:shd w:val="clear" w:color="auto" w:fill="FFFFFF"/>
          </w:tcPr>
          <w:p w14:paraId="641B2B72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2</w:t>
            </w:r>
          </w:p>
        </w:tc>
        <w:tc>
          <w:tcPr>
            <w:tcW w:w="737" w:type="dxa"/>
            <w:shd w:val="clear" w:color="auto" w:fill="FFFFFF"/>
          </w:tcPr>
          <w:p w14:paraId="015EA423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1</w:t>
            </w:r>
          </w:p>
        </w:tc>
        <w:tc>
          <w:tcPr>
            <w:tcW w:w="1134" w:type="dxa"/>
            <w:shd w:val="clear" w:color="auto" w:fill="FFFFFF"/>
          </w:tcPr>
          <w:p w14:paraId="26CB7F86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Finalizado</w:t>
            </w:r>
          </w:p>
        </w:tc>
      </w:tr>
      <w:tr w:rsidR="00164BD1" w:rsidRPr="00CE7237" w14:paraId="0A6B604A" w14:textId="77777777">
        <w:trPr>
          <w:cantSplit/>
          <w:jc w:val="center"/>
        </w:trPr>
        <w:tc>
          <w:tcPr>
            <w:tcW w:w="964" w:type="dxa"/>
            <w:shd w:val="clear" w:color="auto" w:fill="F2F2F2"/>
          </w:tcPr>
          <w:p w14:paraId="4AC75194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HU-06</w:t>
            </w:r>
            <w:r w:rsidRPr="00CE7237">
              <w:rPr>
                <w:sz w:val="16"/>
                <w:lang w:val="es-ES_tradnl"/>
              </w:rPr>
              <w:br/>
              <w:t>SCRUM-10</w:t>
            </w:r>
          </w:p>
        </w:tc>
        <w:tc>
          <w:tcPr>
            <w:tcW w:w="4762" w:type="dxa"/>
            <w:shd w:val="clear" w:color="auto" w:fill="F2F2F2"/>
          </w:tcPr>
          <w:p w14:paraId="5B917CB2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Como integrante del equipo de desarrollo, quiero una reunión de inicio que defina los módulos de cada integrante y la rutina de trabajo para comenzar con responsabilidades y acuerdos claros.</w:t>
            </w:r>
            <w:r w:rsidRPr="00CE7237">
              <w:rPr>
                <w:sz w:val="16"/>
                <w:lang w:val="es-ES_tradnl"/>
              </w:rPr>
              <w:br/>
              <w:t>Criterios: Módulos asignados; Acuerdos y próximos pasos documentados.</w:t>
            </w:r>
          </w:p>
        </w:tc>
        <w:tc>
          <w:tcPr>
            <w:tcW w:w="850" w:type="dxa"/>
            <w:shd w:val="clear" w:color="auto" w:fill="F2F2F2"/>
          </w:tcPr>
          <w:p w14:paraId="7769A203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Debe</w:t>
            </w:r>
          </w:p>
        </w:tc>
        <w:tc>
          <w:tcPr>
            <w:tcW w:w="567" w:type="dxa"/>
            <w:shd w:val="clear" w:color="auto" w:fill="F2F2F2"/>
          </w:tcPr>
          <w:p w14:paraId="2A7935C4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1</w:t>
            </w:r>
          </w:p>
        </w:tc>
        <w:tc>
          <w:tcPr>
            <w:tcW w:w="737" w:type="dxa"/>
            <w:shd w:val="clear" w:color="auto" w:fill="F2F2F2"/>
          </w:tcPr>
          <w:p w14:paraId="0710709B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1</w:t>
            </w:r>
          </w:p>
        </w:tc>
        <w:tc>
          <w:tcPr>
            <w:tcW w:w="1134" w:type="dxa"/>
            <w:shd w:val="clear" w:color="auto" w:fill="F2F2F2"/>
          </w:tcPr>
          <w:p w14:paraId="1CBC99F7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Finalizado</w:t>
            </w:r>
          </w:p>
        </w:tc>
      </w:tr>
      <w:tr w:rsidR="00164BD1" w:rsidRPr="00CE7237" w14:paraId="7D2AD024" w14:textId="77777777">
        <w:trPr>
          <w:cantSplit/>
          <w:jc w:val="center"/>
        </w:trPr>
        <w:tc>
          <w:tcPr>
            <w:tcW w:w="964" w:type="dxa"/>
            <w:shd w:val="clear" w:color="auto" w:fill="FFFFFF"/>
          </w:tcPr>
          <w:p w14:paraId="5459BC44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HU-15</w:t>
            </w:r>
            <w:r w:rsidRPr="00CE7237">
              <w:rPr>
                <w:sz w:val="16"/>
                <w:lang w:val="es-ES_tradnl"/>
              </w:rPr>
              <w:br/>
              <w:t>SCRUM-124</w:t>
            </w:r>
          </w:p>
        </w:tc>
        <w:tc>
          <w:tcPr>
            <w:tcW w:w="4762" w:type="dxa"/>
            <w:shd w:val="clear" w:color="auto" w:fill="FFFFFF"/>
          </w:tcPr>
          <w:p w14:paraId="11985E30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Como jefa de proyecto, quiero identificar y resolver los impedimentos que bloquean tareas de programación para mantener el flujo de trabajo del equipo.</w:t>
            </w:r>
            <w:r w:rsidRPr="00CE7237">
              <w:rPr>
                <w:sz w:val="16"/>
                <w:lang w:val="es-ES_tradnl"/>
              </w:rPr>
              <w:br/>
              <w:t>Criterios: Bloqueos identificados y analizados; Estado comunicado al equipo.</w:t>
            </w:r>
          </w:p>
        </w:tc>
        <w:tc>
          <w:tcPr>
            <w:tcW w:w="850" w:type="dxa"/>
            <w:shd w:val="clear" w:color="auto" w:fill="FFFFFF"/>
          </w:tcPr>
          <w:p w14:paraId="1D6216FB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Debe</w:t>
            </w:r>
          </w:p>
        </w:tc>
        <w:tc>
          <w:tcPr>
            <w:tcW w:w="567" w:type="dxa"/>
            <w:shd w:val="clear" w:color="auto" w:fill="FFFFFF"/>
          </w:tcPr>
          <w:p w14:paraId="57184FDB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3</w:t>
            </w:r>
          </w:p>
        </w:tc>
        <w:tc>
          <w:tcPr>
            <w:tcW w:w="737" w:type="dxa"/>
            <w:shd w:val="clear" w:color="auto" w:fill="FFFFFF"/>
          </w:tcPr>
          <w:p w14:paraId="5ABC78FF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2</w:t>
            </w:r>
          </w:p>
        </w:tc>
        <w:tc>
          <w:tcPr>
            <w:tcW w:w="1134" w:type="dxa"/>
            <w:shd w:val="clear" w:color="auto" w:fill="FFFFFF"/>
          </w:tcPr>
          <w:p w14:paraId="0B7AB2D2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Finalizado</w:t>
            </w:r>
          </w:p>
        </w:tc>
      </w:tr>
      <w:tr w:rsidR="00164BD1" w:rsidRPr="00CE7237" w14:paraId="6DDAA386" w14:textId="77777777">
        <w:trPr>
          <w:cantSplit/>
          <w:jc w:val="center"/>
        </w:trPr>
        <w:tc>
          <w:tcPr>
            <w:tcW w:w="964" w:type="dxa"/>
            <w:shd w:val="clear" w:color="auto" w:fill="F2F2F2"/>
          </w:tcPr>
          <w:p w14:paraId="6E7FFB92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HU-18</w:t>
            </w:r>
            <w:r w:rsidRPr="00CE7237">
              <w:rPr>
                <w:sz w:val="16"/>
                <w:lang w:val="es-ES_tradnl"/>
              </w:rPr>
              <w:br/>
              <w:t>SCRUM-139</w:t>
            </w:r>
          </w:p>
        </w:tc>
        <w:tc>
          <w:tcPr>
            <w:tcW w:w="4762" w:type="dxa"/>
            <w:shd w:val="clear" w:color="auto" w:fill="F2F2F2"/>
          </w:tcPr>
          <w:p w14:paraId="3EE3120A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Como integrante del equipo de desarrollo, quiero pasar a la rama main el código estable de develop para contar con una versión de referencia.</w:t>
            </w:r>
            <w:r w:rsidRPr="00CE7237">
              <w:rPr>
                <w:sz w:val="16"/>
                <w:lang w:val="es-ES_tradnl"/>
              </w:rPr>
              <w:br/>
              <w:t>Criterios: Merge realizado sin conflictos.</w:t>
            </w:r>
          </w:p>
        </w:tc>
        <w:tc>
          <w:tcPr>
            <w:tcW w:w="850" w:type="dxa"/>
            <w:shd w:val="clear" w:color="auto" w:fill="F2F2F2"/>
          </w:tcPr>
          <w:p w14:paraId="2837E92B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Debe</w:t>
            </w:r>
          </w:p>
        </w:tc>
        <w:tc>
          <w:tcPr>
            <w:tcW w:w="567" w:type="dxa"/>
            <w:shd w:val="clear" w:color="auto" w:fill="F2F2F2"/>
          </w:tcPr>
          <w:p w14:paraId="03F8E0CE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2</w:t>
            </w:r>
          </w:p>
        </w:tc>
        <w:tc>
          <w:tcPr>
            <w:tcW w:w="737" w:type="dxa"/>
            <w:shd w:val="clear" w:color="auto" w:fill="F2F2F2"/>
          </w:tcPr>
          <w:p w14:paraId="7DD4EB91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2</w:t>
            </w:r>
          </w:p>
        </w:tc>
        <w:tc>
          <w:tcPr>
            <w:tcW w:w="1134" w:type="dxa"/>
            <w:shd w:val="clear" w:color="auto" w:fill="F2F2F2"/>
          </w:tcPr>
          <w:p w14:paraId="6C5E045F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Finalizado</w:t>
            </w:r>
          </w:p>
        </w:tc>
      </w:tr>
    </w:tbl>
    <w:p w14:paraId="77C044FC" w14:textId="77777777" w:rsidR="00164BD1" w:rsidRPr="00CE7237" w:rsidRDefault="00164BD1">
      <w:pPr>
        <w:spacing w:after="80"/>
        <w:rPr>
          <w:lang w:val="es-ES_tradnl"/>
        </w:rPr>
      </w:pPr>
    </w:p>
    <w:p w14:paraId="26237AC0" w14:textId="77777777" w:rsidR="00164BD1" w:rsidRPr="00CE7237" w:rsidRDefault="00000000">
      <w:pPr>
        <w:pStyle w:val="Ttulo2"/>
        <w:rPr>
          <w:lang w:val="es-ES_tradnl"/>
        </w:rPr>
      </w:pPr>
      <w:bookmarkStart w:id="5" w:name="_Toc243732501"/>
      <w:r w:rsidRPr="00CE7237">
        <w:rPr>
          <w:lang w:val="es-ES_tradnl"/>
        </w:rPr>
        <w:t>EP-02 Arquitectura y diseño</w:t>
      </w:r>
      <w:bookmarkEnd w:id="5"/>
    </w:p>
    <w:p w14:paraId="3A28CD53" w14:textId="77777777" w:rsidR="00164BD1" w:rsidRPr="00CE7237" w:rsidRDefault="00000000">
      <w:pPr>
        <w:pStyle w:val="Descripcin"/>
        <w:keepNext/>
        <w:rPr>
          <w:lang w:val="es-ES_tradnl"/>
        </w:rPr>
      </w:pPr>
      <w:r w:rsidRPr="00CE7237">
        <w:rPr>
          <w:lang w:val="es-ES_tradnl"/>
        </w:rPr>
        <w:t>Tabla 5 – Historias – Arquitectura y diseño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64"/>
        <w:gridCol w:w="4763"/>
        <w:gridCol w:w="850"/>
        <w:gridCol w:w="567"/>
        <w:gridCol w:w="737"/>
        <w:gridCol w:w="1134"/>
      </w:tblGrid>
      <w:tr w:rsidR="00164BD1" w:rsidRPr="00CE7237" w14:paraId="40FD12E7" w14:textId="77777777">
        <w:trPr>
          <w:cantSplit/>
          <w:tblHeader/>
          <w:jc w:val="center"/>
        </w:trPr>
        <w:tc>
          <w:tcPr>
            <w:tcW w:w="964" w:type="dxa"/>
            <w:shd w:val="clear" w:color="auto" w:fill="1A3C5E"/>
          </w:tcPr>
          <w:p w14:paraId="4A59BE1F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HU</w:t>
            </w:r>
          </w:p>
        </w:tc>
        <w:tc>
          <w:tcPr>
            <w:tcW w:w="4762" w:type="dxa"/>
            <w:shd w:val="clear" w:color="auto" w:fill="1A3C5E"/>
          </w:tcPr>
          <w:p w14:paraId="6FDF8459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Historia y criterios de aceptación</w:t>
            </w:r>
          </w:p>
        </w:tc>
        <w:tc>
          <w:tcPr>
            <w:tcW w:w="850" w:type="dxa"/>
            <w:shd w:val="clear" w:color="auto" w:fill="1A3C5E"/>
          </w:tcPr>
          <w:p w14:paraId="6CE54968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Prior.</w:t>
            </w:r>
          </w:p>
        </w:tc>
        <w:tc>
          <w:tcPr>
            <w:tcW w:w="567" w:type="dxa"/>
            <w:shd w:val="clear" w:color="auto" w:fill="1A3C5E"/>
          </w:tcPr>
          <w:p w14:paraId="333E1D62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Pts</w:t>
            </w:r>
          </w:p>
        </w:tc>
        <w:tc>
          <w:tcPr>
            <w:tcW w:w="737" w:type="dxa"/>
            <w:shd w:val="clear" w:color="auto" w:fill="1A3C5E"/>
          </w:tcPr>
          <w:p w14:paraId="70FA0327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Sprint</w:t>
            </w:r>
          </w:p>
        </w:tc>
        <w:tc>
          <w:tcPr>
            <w:tcW w:w="1134" w:type="dxa"/>
            <w:shd w:val="clear" w:color="auto" w:fill="1A3C5E"/>
          </w:tcPr>
          <w:p w14:paraId="4257E51B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Estado</w:t>
            </w:r>
          </w:p>
        </w:tc>
      </w:tr>
      <w:tr w:rsidR="00164BD1" w:rsidRPr="00CE7237" w14:paraId="08A07CDF" w14:textId="77777777">
        <w:trPr>
          <w:cantSplit/>
          <w:jc w:val="center"/>
        </w:trPr>
        <w:tc>
          <w:tcPr>
            <w:tcW w:w="964" w:type="dxa"/>
            <w:shd w:val="clear" w:color="auto" w:fill="FFFFFF"/>
          </w:tcPr>
          <w:p w14:paraId="47CAF671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HU-07</w:t>
            </w:r>
            <w:r w:rsidRPr="00CE7237">
              <w:rPr>
                <w:sz w:val="16"/>
                <w:lang w:val="es-ES_tradnl"/>
              </w:rPr>
              <w:br/>
              <w:t>SCRUM-14</w:t>
            </w:r>
          </w:p>
        </w:tc>
        <w:tc>
          <w:tcPr>
            <w:tcW w:w="4762" w:type="dxa"/>
            <w:shd w:val="clear" w:color="auto" w:fill="FFFFFF"/>
          </w:tcPr>
          <w:p w14:paraId="505D34AD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Como integrante del equipo de desarrollo, quiero una arquitectura por capas (presentation, domain, data y core) con inyección de dependencias para mantener el código ordenado, probable y fácil de transferir.</w:t>
            </w:r>
            <w:r w:rsidRPr="00CE7237">
              <w:rPr>
                <w:sz w:val="16"/>
                <w:lang w:val="es-ES_tradnl"/>
              </w:rPr>
              <w:br/>
              <w:t>Criterios: Estructura de carpetas y modelos base creados; Existe un ejemplo del flujo entre capas; Las normas de uso están documentadas.</w:t>
            </w:r>
          </w:p>
        </w:tc>
        <w:tc>
          <w:tcPr>
            <w:tcW w:w="850" w:type="dxa"/>
            <w:shd w:val="clear" w:color="auto" w:fill="FFFFFF"/>
          </w:tcPr>
          <w:p w14:paraId="22BAB2B5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Debe</w:t>
            </w:r>
          </w:p>
        </w:tc>
        <w:tc>
          <w:tcPr>
            <w:tcW w:w="567" w:type="dxa"/>
            <w:shd w:val="clear" w:color="auto" w:fill="FFFFFF"/>
          </w:tcPr>
          <w:p w14:paraId="6F6685C5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8</w:t>
            </w:r>
          </w:p>
        </w:tc>
        <w:tc>
          <w:tcPr>
            <w:tcW w:w="737" w:type="dxa"/>
            <w:shd w:val="clear" w:color="auto" w:fill="FFFFFF"/>
          </w:tcPr>
          <w:p w14:paraId="4B26C35D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2</w:t>
            </w:r>
          </w:p>
        </w:tc>
        <w:tc>
          <w:tcPr>
            <w:tcW w:w="1134" w:type="dxa"/>
            <w:shd w:val="clear" w:color="auto" w:fill="FFFFFF"/>
          </w:tcPr>
          <w:p w14:paraId="292196BC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Finalizado</w:t>
            </w:r>
          </w:p>
        </w:tc>
      </w:tr>
      <w:tr w:rsidR="00164BD1" w:rsidRPr="00CE7237" w14:paraId="53714BBC" w14:textId="77777777">
        <w:trPr>
          <w:cantSplit/>
          <w:jc w:val="center"/>
        </w:trPr>
        <w:tc>
          <w:tcPr>
            <w:tcW w:w="964" w:type="dxa"/>
            <w:shd w:val="clear" w:color="auto" w:fill="F2F2F2"/>
          </w:tcPr>
          <w:p w14:paraId="0FE330EF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HU-08</w:t>
            </w:r>
            <w:r w:rsidRPr="00CE7237">
              <w:rPr>
                <w:sz w:val="16"/>
                <w:lang w:val="es-ES_tradnl"/>
              </w:rPr>
              <w:br/>
              <w:t>SCRUM-15</w:t>
            </w:r>
          </w:p>
        </w:tc>
        <w:tc>
          <w:tcPr>
            <w:tcW w:w="4762" w:type="dxa"/>
            <w:shd w:val="clear" w:color="auto" w:fill="F2F2F2"/>
          </w:tcPr>
          <w:p w14:paraId="19D903F6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Como adulto mayor, quiero una interfaz con tipografía grande, colores de alto contraste y botones amplios para leer y usar la aplicación con comodidad.</w:t>
            </w:r>
            <w:r w:rsidRPr="00CE7237">
              <w:rPr>
                <w:sz w:val="16"/>
                <w:lang w:val="es-ES_tradnl"/>
              </w:rPr>
              <w:br/>
              <w:t>Criterios: El tema se aplica a todas las pantallas; Contraste y tamaño mínimo de texto verificados.</w:t>
            </w:r>
          </w:p>
        </w:tc>
        <w:tc>
          <w:tcPr>
            <w:tcW w:w="850" w:type="dxa"/>
            <w:shd w:val="clear" w:color="auto" w:fill="F2F2F2"/>
          </w:tcPr>
          <w:p w14:paraId="3579C49E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Debe</w:t>
            </w:r>
          </w:p>
        </w:tc>
        <w:tc>
          <w:tcPr>
            <w:tcW w:w="567" w:type="dxa"/>
            <w:shd w:val="clear" w:color="auto" w:fill="F2F2F2"/>
          </w:tcPr>
          <w:p w14:paraId="1B78A97B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3</w:t>
            </w:r>
          </w:p>
        </w:tc>
        <w:tc>
          <w:tcPr>
            <w:tcW w:w="737" w:type="dxa"/>
            <w:shd w:val="clear" w:color="auto" w:fill="F2F2F2"/>
          </w:tcPr>
          <w:p w14:paraId="7F0AA37B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2</w:t>
            </w:r>
          </w:p>
        </w:tc>
        <w:tc>
          <w:tcPr>
            <w:tcW w:w="1134" w:type="dxa"/>
            <w:shd w:val="clear" w:color="auto" w:fill="F2F2F2"/>
          </w:tcPr>
          <w:p w14:paraId="562E90AE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Finalizado</w:t>
            </w:r>
          </w:p>
        </w:tc>
      </w:tr>
      <w:tr w:rsidR="00164BD1" w:rsidRPr="00CE7237" w14:paraId="37919767" w14:textId="77777777">
        <w:trPr>
          <w:cantSplit/>
          <w:jc w:val="center"/>
        </w:trPr>
        <w:tc>
          <w:tcPr>
            <w:tcW w:w="964" w:type="dxa"/>
            <w:shd w:val="clear" w:color="auto" w:fill="FFFFFF"/>
          </w:tcPr>
          <w:p w14:paraId="3C73540C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HU-13</w:t>
            </w:r>
            <w:r w:rsidRPr="00CE7237">
              <w:rPr>
                <w:sz w:val="16"/>
                <w:lang w:val="es-ES_tradnl"/>
              </w:rPr>
              <w:br/>
              <w:t>SCRUM-20</w:t>
            </w:r>
          </w:p>
        </w:tc>
        <w:tc>
          <w:tcPr>
            <w:tcW w:w="4762" w:type="dxa"/>
            <w:shd w:val="clear" w:color="auto" w:fill="FFFFFF"/>
          </w:tcPr>
          <w:p w14:paraId="2F6C27A7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Como cuidador, quiero un prototipo navegable de los flujos 9 a 12 en Figma para validar la experiencia del cuidador y del reporte antes de programarla.</w:t>
            </w:r>
            <w:r w:rsidRPr="00CE7237">
              <w:rPr>
                <w:sz w:val="16"/>
                <w:lang w:val="es-ES_tradnl"/>
              </w:rPr>
              <w:br/>
              <w:t>Criterios: Flujos clicables de punta a punta; Archivo Figma preparado para compartir.</w:t>
            </w:r>
          </w:p>
        </w:tc>
        <w:tc>
          <w:tcPr>
            <w:tcW w:w="850" w:type="dxa"/>
            <w:shd w:val="clear" w:color="auto" w:fill="FFFFFF"/>
          </w:tcPr>
          <w:p w14:paraId="6339FC98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Debe</w:t>
            </w:r>
          </w:p>
        </w:tc>
        <w:tc>
          <w:tcPr>
            <w:tcW w:w="567" w:type="dxa"/>
            <w:shd w:val="clear" w:color="auto" w:fill="FFFFFF"/>
          </w:tcPr>
          <w:p w14:paraId="429C45A2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8</w:t>
            </w:r>
          </w:p>
        </w:tc>
        <w:tc>
          <w:tcPr>
            <w:tcW w:w="737" w:type="dxa"/>
            <w:shd w:val="clear" w:color="auto" w:fill="FFFFFF"/>
          </w:tcPr>
          <w:p w14:paraId="00283FB5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2</w:t>
            </w:r>
          </w:p>
        </w:tc>
        <w:tc>
          <w:tcPr>
            <w:tcW w:w="1134" w:type="dxa"/>
            <w:shd w:val="clear" w:color="auto" w:fill="FFFFFF"/>
          </w:tcPr>
          <w:p w14:paraId="2320ACCA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Finalizado</w:t>
            </w:r>
          </w:p>
        </w:tc>
      </w:tr>
      <w:tr w:rsidR="00164BD1" w:rsidRPr="00CE7237" w14:paraId="74057ADC" w14:textId="77777777">
        <w:trPr>
          <w:cantSplit/>
          <w:jc w:val="center"/>
        </w:trPr>
        <w:tc>
          <w:tcPr>
            <w:tcW w:w="964" w:type="dxa"/>
            <w:shd w:val="clear" w:color="auto" w:fill="F2F2F2"/>
          </w:tcPr>
          <w:p w14:paraId="676A205C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HU-16</w:t>
            </w:r>
            <w:r w:rsidRPr="00CE7237">
              <w:rPr>
                <w:sz w:val="16"/>
                <w:lang w:val="es-ES_tradnl"/>
              </w:rPr>
              <w:br/>
              <w:t>SCRUM-129</w:t>
            </w:r>
          </w:p>
        </w:tc>
        <w:tc>
          <w:tcPr>
            <w:tcW w:w="4762" w:type="dxa"/>
            <w:shd w:val="clear" w:color="auto" w:fill="F2F2F2"/>
          </w:tcPr>
          <w:p w14:paraId="6D68505F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Como adulto mayor, quiero un prototipo navegable de los flujos 1 a 4 en Figma para validar la experiencia antes de programarla.</w:t>
            </w:r>
            <w:r w:rsidRPr="00CE7237">
              <w:rPr>
                <w:sz w:val="16"/>
                <w:lang w:val="es-ES_tradnl"/>
              </w:rPr>
              <w:br/>
              <w:t>Criterios: Flujos clicables de punta a punta; Consistencia visual de componentes revisada.</w:t>
            </w:r>
          </w:p>
        </w:tc>
        <w:tc>
          <w:tcPr>
            <w:tcW w:w="850" w:type="dxa"/>
            <w:shd w:val="clear" w:color="auto" w:fill="F2F2F2"/>
          </w:tcPr>
          <w:p w14:paraId="55E03C61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Debe</w:t>
            </w:r>
          </w:p>
        </w:tc>
        <w:tc>
          <w:tcPr>
            <w:tcW w:w="567" w:type="dxa"/>
            <w:shd w:val="clear" w:color="auto" w:fill="F2F2F2"/>
          </w:tcPr>
          <w:p w14:paraId="1679366C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8</w:t>
            </w:r>
          </w:p>
        </w:tc>
        <w:tc>
          <w:tcPr>
            <w:tcW w:w="737" w:type="dxa"/>
            <w:shd w:val="clear" w:color="auto" w:fill="F2F2F2"/>
          </w:tcPr>
          <w:p w14:paraId="43299743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2</w:t>
            </w:r>
          </w:p>
        </w:tc>
        <w:tc>
          <w:tcPr>
            <w:tcW w:w="1134" w:type="dxa"/>
            <w:shd w:val="clear" w:color="auto" w:fill="F2F2F2"/>
          </w:tcPr>
          <w:p w14:paraId="2D9CD0DD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Finalizado</w:t>
            </w:r>
          </w:p>
        </w:tc>
      </w:tr>
      <w:tr w:rsidR="00164BD1" w:rsidRPr="00CE7237" w14:paraId="25F5EBA0" w14:textId="77777777">
        <w:trPr>
          <w:cantSplit/>
          <w:jc w:val="center"/>
        </w:trPr>
        <w:tc>
          <w:tcPr>
            <w:tcW w:w="964" w:type="dxa"/>
            <w:shd w:val="clear" w:color="auto" w:fill="FFFFFF"/>
          </w:tcPr>
          <w:p w14:paraId="11473C31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HU-17</w:t>
            </w:r>
            <w:r w:rsidRPr="00CE7237">
              <w:rPr>
                <w:sz w:val="16"/>
                <w:lang w:val="es-ES_tradnl"/>
              </w:rPr>
              <w:br/>
              <w:t>SCRUM-130</w:t>
            </w:r>
          </w:p>
        </w:tc>
        <w:tc>
          <w:tcPr>
            <w:tcW w:w="4762" w:type="dxa"/>
            <w:shd w:val="clear" w:color="auto" w:fill="FFFFFF"/>
          </w:tcPr>
          <w:p w14:paraId="74DCD76C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Como cuidador, quiero un prototipo navegable de los flujos 5 a 8 en Figma para validar el vínculo y el panel antes de programarlos.</w:t>
            </w:r>
            <w:r w:rsidRPr="00CE7237">
              <w:rPr>
                <w:sz w:val="16"/>
                <w:lang w:val="es-ES_tradnl"/>
              </w:rPr>
              <w:br/>
              <w:t>Criterios: Flujos clicables de punta a punta; Enlaces del prototipo revisados.</w:t>
            </w:r>
          </w:p>
        </w:tc>
        <w:tc>
          <w:tcPr>
            <w:tcW w:w="850" w:type="dxa"/>
            <w:shd w:val="clear" w:color="auto" w:fill="FFFFFF"/>
          </w:tcPr>
          <w:p w14:paraId="57415034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Debe</w:t>
            </w:r>
          </w:p>
        </w:tc>
        <w:tc>
          <w:tcPr>
            <w:tcW w:w="567" w:type="dxa"/>
            <w:shd w:val="clear" w:color="auto" w:fill="FFFFFF"/>
          </w:tcPr>
          <w:p w14:paraId="7FAED266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8</w:t>
            </w:r>
          </w:p>
        </w:tc>
        <w:tc>
          <w:tcPr>
            <w:tcW w:w="737" w:type="dxa"/>
            <w:shd w:val="clear" w:color="auto" w:fill="FFFFFF"/>
          </w:tcPr>
          <w:p w14:paraId="70CA8864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2</w:t>
            </w:r>
          </w:p>
        </w:tc>
        <w:tc>
          <w:tcPr>
            <w:tcW w:w="1134" w:type="dxa"/>
            <w:shd w:val="clear" w:color="auto" w:fill="FFFFFF"/>
          </w:tcPr>
          <w:p w14:paraId="24DF4F67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Finalizado</w:t>
            </w:r>
          </w:p>
        </w:tc>
      </w:tr>
      <w:tr w:rsidR="00164BD1" w:rsidRPr="00CE7237" w14:paraId="7B5E47E3" w14:textId="77777777">
        <w:trPr>
          <w:cantSplit/>
          <w:jc w:val="center"/>
        </w:trPr>
        <w:tc>
          <w:tcPr>
            <w:tcW w:w="964" w:type="dxa"/>
            <w:shd w:val="clear" w:color="auto" w:fill="F2F2F2"/>
          </w:tcPr>
          <w:p w14:paraId="665D1E5B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HU-27</w:t>
            </w:r>
            <w:r w:rsidRPr="00CE7237">
              <w:rPr>
                <w:sz w:val="16"/>
                <w:lang w:val="es-ES_tradnl"/>
              </w:rPr>
              <w:br/>
              <w:t>SCRUM-201</w:t>
            </w:r>
          </w:p>
        </w:tc>
        <w:tc>
          <w:tcPr>
            <w:tcW w:w="4762" w:type="dxa"/>
            <w:shd w:val="clear" w:color="auto" w:fill="F2F2F2"/>
          </w:tcPr>
          <w:p w14:paraId="1D6282F8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Como jefa de proyecto, quiero la documentación del proyecto actualizada para la Fase 2 para entregar evidencia de lo construido y decidido.</w:t>
            </w:r>
            <w:r w:rsidRPr="00CE7237">
              <w:rPr>
                <w:sz w:val="16"/>
                <w:lang w:val="es-ES_tradnl"/>
              </w:rPr>
              <w:br/>
              <w:t>Criterios: Documentos actualizados y versionados.</w:t>
            </w:r>
          </w:p>
        </w:tc>
        <w:tc>
          <w:tcPr>
            <w:tcW w:w="850" w:type="dxa"/>
            <w:shd w:val="clear" w:color="auto" w:fill="F2F2F2"/>
          </w:tcPr>
          <w:p w14:paraId="67472BDF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Debe</w:t>
            </w:r>
          </w:p>
        </w:tc>
        <w:tc>
          <w:tcPr>
            <w:tcW w:w="567" w:type="dxa"/>
            <w:shd w:val="clear" w:color="auto" w:fill="F2F2F2"/>
          </w:tcPr>
          <w:p w14:paraId="306B0AAA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3</w:t>
            </w:r>
          </w:p>
        </w:tc>
        <w:tc>
          <w:tcPr>
            <w:tcW w:w="737" w:type="dxa"/>
            <w:shd w:val="clear" w:color="auto" w:fill="F2F2F2"/>
          </w:tcPr>
          <w:p w14:paraId="1584F0E1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3</w:t>
            </w:r>
          </w:p>
        </w:tc>
        <w:tc>
          <w:tcPr>
            <w:tcW w:w="1134" w:type="dxa"/>
            <w:shd w:val="clear" w:color="auto" w:fill="F2F2F2"/>
          </w:tcPr>
          <w:p w14:paraId="2819A867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En curso</w:t>
            </w:r>
          </w:p>
        </w:tc>
      </w:tr>
    </w:tbl>
    <w:p w14:paraId="6AF8D2D0" w14:textId="77777777" w:rsidR="00164BD1" w:rsidRPr="00CE7237" w:rsidRDefault="00164BD1">
      <w:pPr>
        <w:spacing w:after="80"/>
        <w:rPr>
          <w:lang w:val="es-ES_tradnl"/>
        </w:rPr>
      </w:pPr>
    </w:p>
    <w:p w14:paraId="66BC5F6F" w14:textId="77777777" w:rsidR="00164BD1" w:rsidRPr="00CE7237" w:rsidRDefault="00000000">
      <w:pPr>
        <w:pStyle w:val="Ttulo2"/>
        <w:rPr>
          <w:lang w:val="es-ES_tradnl"/>
        </w:rPr>
      </w:pPr>
      <w:bookmarkStart w:id="6" w:name="_Toc243732502"/>
      <w:r w:rsidRPr="00CE7237">
        <w:rPr>
          <w:lang w:val="es-ES_tradnl"/>
        </w:rPr>
        <w:lastRenderedPageBreak/>
        <w:t>EP-03 Identidad, acceso y modos de uso</w:t>
      </w:r>
      <w:bookmarkEnd w:id="6"/>
    </w:p>
    <w:p w14:paraId="63A6187D" w14:textId="77777777" w:rsidR="00164BD1" w:rsidRPr="00CE7237" w:rsidRDefault="00000000">
      <w:pPr>
        <w:pStyle w:val="Descripcin"/>
        <w:keepNext/>
        <w:rPr>
          <w:lang w:val="es-ES_tradnl"/>
        </w:rPr>
      </w:pPr>
      <w:r w:rsidRPr="00CE7237">
        <w:rPr>
          <w:lang w:val="es-ES_tradnl"/>
        </w:rPr>
        <w:t>Tabla 6 – Historias – Identidad, acceso y modos de uso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64"/>
        <w:gridCol w:w="4763"/>
        <w:gridCol w:w="850"/>
        <w:gridCol w:w="567"/>
        <w:gridCol w:w="737"/>
        <w:gridCol w:w="1134"/>
      </w:tblGrid>
      <w:tr w:rsidR="00164BD1" w:rsidRPr="00CE7237" w14:paraId="33EB896F" w14:textId="77777777">
        <w:trPr>
          <w:cantSplit/>
          <w:tblHeader/>
          <w:jc w:val="center"/>
        </w:trPr>
        <w:tc>
          <w:tcPr>
            <w:tcW w:w="964" w:type="dxa"/>
            <w:shd w:val="clear" w:color="auto" w:fill="1A3C5E"/>
          </w:tcPr>
          <w:p w14:paraId="76065437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HU</w:t>
            </w:r>
          </w:p>
        </w:tc>
        <w:tc>
          <w:tcPr>
            <w:tcW w:w="4762" w:type="dxa"/>
            <w:shd w:val="clear" w:color="auto" w:fill="1A3C5E"/>
          </w:tcPr>
          <w:p w14:paraId="6BD9B5E4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Historia y criterios de aceptación</w:t>
            </w:r>
          </w:p>
        </w:tc>
        <w:tc>
          <w:tcPr>
            <w:tcW w:w="850" w:type="dxa"/>
            <w:shd w:val="clear" w:color="auto" w:fill="1A3C5E"/>
          </w:tcPr>
          <w:p w14:paraId="1A23EC08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Prior.</w:t>
            </w:r>
          </w:p>
        </w:tc>
        <w:tc>
          <w:tcPr>
            <w:tcW w:w="567" w:type="dxa"/>
            <w:shd w:val="clear" w:color="auto" w:fill="1A3C5E"/>
          </w:tcPr>
          <w:p w14:paraId="6F22C0A7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Pts</w:t>
            </w:r>
          </w:p>
        </w:tc>
        <w:tc>
          <w:tcPr>
            <w:tcW w:w="737" w:type="dxa"/>
            <w:shd w:val="clear" w:color="auto" w:fill="1A3C5E"/>
          </w:tcPr>
          <w:p w14:paraId="2345A707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Sprint</w:t>
            </w:r>
          </w:p>
        </w:tc>
        <w:tc>
          <w:tcPr>
            <w:tcW w:w="1134" w:type="dxa"/>
            <w:shd w:val="clear" w:color="auto" w:fill="1A3C5E"/>
          </w:tcPr>
          <w:p w14:paraId="422581A6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Estado</w:t>
            </w:r>
          </w:p>
        </w:tc>
      </w:tr>
      <w:tr w:rsidR="00164BD1" w:rsidRPr="00CE7237" w14:paraId="27364163" w14:textId="77777777">
        <w:trPr>
          <w:cantSplit/>
          <w:jc w:val="center"/>
        </w:trPr>
        <w:tc>
          <w:tcPr>
            <w:tcW w:w="964" w:type="dxa"/>
            <w:shd w:val="clear" w:color="auto" w:fill="FFFFFF"/>
          </w:tcPr>
          <w:p w14:paraId="6E042FC7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HU-09</w:t>
            </w:r>
            <w:r w:rsidRPr="00CE7237">
              <w:rPr>
                <w:sz w:val="16"/>
                <w:lang w:val="es-ES_tradnl"/>
              </w:rPr>
              <w:br/>
              <w:t>SCRUM-16</w:t>
            </w:r>
          </w:p>
        </w:tc>
        <w:tc>
          <w:tcPr>
            <w:tcW w:w="4762" w:type="dxa"/>
            <w:shd w:val="clear" w:color="auto" w:fill="FFFFFF"/>
          </w:tcPr>
          <w:p w14:paraId="31A9D7EF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Como adulto mayor, quiero crear mi cuenta con correo y contraseña, iniciar sesión y recuperar mi contraseña para entrar a la aplicación con seguridad.</w:t>
            </w:r>
            <w:r w:rsidRPr="00CE7237">
              <w:rPr>
                <w:sz w:val="16"/>
                <w:lang w:val="es-ES_tradnl"/>
              </w:rPr>
              <w:br/>
              <w:t>Criterios: Registro, inicio de sesión y recuperación funcionan; Los mensajes están en lenguaje simple.</w:t>
            </w:r>
          </w:p>
        </w:tc>
        <w:tc>
          <w:tcPr>
            <w:tcW w:w="850" w:type="dxa"/>
            <w:shd w:val="clear" w:color="auto" w:fill="FFFFFF"/>
          </w:tcPr>
          <w:p w14:paraId="5BCDC237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Debe</w:t>
            </w:r>
          </w:p>
        </w:tc>
        <w:tc>
          <w:tcPr>
            <w:tcW w:w="567" w:type="dxa"/>
            <w:shd w:val="clear" w:color="auto" w:fill="FFFFFF"/>
          </w:tcPr>
          <w:p w14:paraId="7FA0A260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5</w:t>
            </w:r>
          </w:p>
        </w:tc>
        <w:tc>
          <w:tcPr>
            <w:tcW w:w="737" w:type="dxa"/>
            <w:shd w:val="clear" w:color="auto" w:fill="FFFFFF"/>
          </w:tcPr>
          <w:p w14:paraId="50823A61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2</w:t>
            </w:r>
          </w:p>
        </w:tc>
        <w:tc>
          <w:tcPr>
            <w:tcW w:w="1134" w:type="dxa"/>
            <w:shd w:val="clear" w:color="auto" w:fill="FFFFFF"/>
          </w:tcPr>
          <w:p w14:paraId="2F067EAB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Finalizado</w:t>
            </w:r>
          </w:p>
        </w:tc>
      </w:tr>
      <w:tr w:rsidR="00164BD1" w:rsidRPr="00CE7237" w14:paraId="424D0BFF" w14:textId="77777777">
        <w:trPr>
          <w:cantSplit/>
          <w:jc w:val="center"/>
        </w:trPr>
        <w:tc>
          <w:tcPr>
            <w:tcW w:w="964" w:type="dxa"/>
            <w:shd w:val="clear" w:color="auto" w:fill="F2F2F2"/>
          </w:tcPr>
          <w:p w14:paraId="67772F94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HU-10</w:t>
            </w:r>
            <w:r w:rsidRPr="00CE7237">
              <w:rPr>
                <w:sz w:val="16"/>
                <w:lang w:val="es-ES_tradnl"/>
              </w:rPr>
              <w:br/>
              <w:t>SCRUM-17</w:t>
            </w:r>
          </w:p>
        </w:tc>
        <w:tc>
          <w:tcPr>
            <w:tcW w:w="4762" w:type="dxa"/>
            <w:shd w:val="clear" w:color="auto" w:fill="F2F2F2"/>
          </w:tcPr>
          <w:p w14:paraId="62693EF1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Como adulto mayor, quiero ver un aviso de que AuroraCare no es un dispositivo médico y aceptarlo antes de usarla para entender que la aplicación no reemplaza a un profesional de la salud.</w:t>
            </w:r>
            <w:r w:rsidRPr="00CE7237">
              <w:rPr>
                <w:sz w:val="16"/>
                <w:lang w:val="es-ES_tradnl"/>
              </w:rPr>
              <w:br/>
              <w:t>Criterios: No se puede avanzar sin aceptar el aviso; Texto en lenguaje simple y prueba de pantalla.</w:t>
            </w:r>
          </w:p>
        </w:tc>
        <w:tc>
          <w:tcPr>
            <w:tcW w:w="850" w:type="dxa"/>
            <w:shd w:val="clear" w:color="auto" w:fill="F2F2F2"/>
          </w:tcPr>
          <w:p w14:paraId="7AA09F41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Debe</w:t>
            </w:r>
          </w:p>
        </w:tc>
        <w:tc>
          <w:tcPr>
            <w:tcW w:w="567" w:type="dxa"/>
            <w:shd w:val="clear" w:color="auto" w:fill="F2F2F2"/>
          </w:tcPr>
          <w:p w14:paraId="7F0A7C8B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3</w:t>
            </w:r>
          </w:p>
        </w:tc>
        <w:tc>
          <w:tcPr>
            <w:tcW w:w="737" w:type="dxa"/>
            <w:shd w:val="clear" w:color="auto" w:fill="F2F2F2"/>
          </w:tcPr>
          <w:p w14:paraId="5058CAF8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2</w:t>
            </w:r>
          </w:p>
        </w:tc>
        <w:tc>
          <w:tcPr>
            <w:tcW w:w="1134" w:type="dxa"/>
            <w:shd w:val="clear" w:color="auto" w:fill="F2F2F2"/>
          </w:tcPr>
          <w:p w14:paraId="796F6A47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Finalizado</w:t>
            </w:r>
          </w:p>
        </w:tc>
      </w:tr>
      <w:tr w:rsidR="00164BD1" w:rsidRPr="00CE7237" w14:paraId="314177E1" w14:textId="77777777">
        <w:trPr>
          <w:cantSplit/>
          <w:jc w:val="center"/>
        </w:trPr>
        <w:tc>
          <w:tcPr>
            <w:tcW w:w="964" w:type="dxa"/>
            <w:shd w:val="clear" w:color="auto" w:fill="FFFFFF"/>
          </w:tcPr>
          <w:p w14:paraId="20D20630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HU-11</w:t>
            </w:r>
            <w:r w:rsidRPr="00CE7237">
              <w:rPr>
                <w:sz w:val="16"/>
                <w:lang w:val="es-ES_tradnl"/>
              </w:rPr>
              <w:br/>
              <w:t>SCRUM-18</w:t>
            </w:r>
          </w:p>
        </w:tc>
        <w:tc>
          <w:tcPr>
            <w:tcW w:w="4762" w:type="dxa"/>
            <w:shd w:val="clear" w:color="auto" w:fill="FFFFFF"/>
          </w:tcPr>
          <w:p w14:paraId="34441D08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Como adulto mayor, quiero elegir cómo quiero usar la aplicación para decidir si comparto mi información con un cuidador.</w:t>
            </w:r>
            <w:r w:rsidRPr="00CE7237">
              <w:rPr>
                <w:sz w:val="16"/>
                <w:lang w:val="es-ES_tradnl"/>
              </w:rPr>
              <w:br/>
              <w:t>Criterios: La elección se guarda en Firestore; Puedo cambiarla después; Los textos de cada modo usan lenguaje simple.</w:t>
            </w:r>
          </w:p>
        </w:tc>
        <w:tc>
          <w:tcPr>
            <w:tcW w:w="850" w:type="dxa"/>
            <w:shd w:val="clear" w:color="auto" w:fill="FFFFFF"/>
          </w:tcPr>
          <w:p w14:paraId="341A7B39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Debe</w:t>
            </w:r>
          </w:p>
        </w:tc>
        <w:tc>
          <w:tcPr>
            <w:tcW w:w="567" w:type="dxa"/>
            <w:shd w:val="clear" w:color="auto" w:fill="FFFFFF"/>
          </w:tcPr>
          <w:p w14:paraId="76F5FFD6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5</w:t>
            </w:r>
          </w:p>
        </w:tc>
        <w:tc>
          <w:tcPr>
            <w:tcW w:w="737" w:type="dxa"/>
            <w:shd w:val="clear" w:color="auto" w:fill="FFFFFF"/>
          </w:tcPr>
          <w:p w14:paraId="5664B58B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2</w:t>
            </w:r>
          </w:p>
        </w:tc>
        <w:tc>
          <w:tcPr>
            <w:tcW w:w="1134" w:type="dxa"/>
            <w:shd w:val="clear" w:color="auto" w:fill="FFFFFF"/>
          </w:tcPr>
          <w:p w14:paraId="709578A0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Finalizado</w:t>
            </w:r>
          </w:p>
        </w:tc>
      </w:tr>
      <w:tr w:rsidR="00164BD1" w:rsidRPr="00CE7237" w14:paraId="3DDBA871" w14:textId="77777777">
        <w:trPr>
          <w:cantSplit/>
          <w:jc w:val="center"/>
        </w:trPr>
        <w:tc>
          <w:tcPr>
            <w:tcW w:w="964" w:type="dxa"/>
            <w:shd w:val="clear" w:color="auto" w:fill="F2F2F2"/>
          </w:tcPr>
          <w:p w14:paraId="37A0BFD7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HU-12</w:t>
            </w:r>
            <w:r w:rsidRPr="00CE7237">
              <w:rPr>
                <w:sz w:val="16"/>
                <w:lang w:val="es-ES_tradnl"/>
              </w:rPr>
              <w:br/>
              <w:t>SCRUM-19</w:t>
            </w:r>
          </w:p>
        </w:tc>
        <w:tc>
          <w:tcPr>
            <w:tcW w:w="4762" w:type="dxa"/>
            <w:shd w:val="clear" w:color="auto" w:fill="F2F2F2"/>
          </w:tcPr>
          <w:p w14:paraId="2CEC716D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Como integrante del equipo de desarrollo, quiero que cada persona tenga un identificador anónimo (UUID) generado en el dispositivo para separar su identidad de sus resultados.</w:t>
            </w:r>
            <w:r w:rsidRPr="00CE7237">
              <w:rPr>
                <w:sz w:val="16"/>
                <w:lang w:val="es-ES_tradnl"/>
              </w:rPr>
              <w:br/>
              <w:t>Criterios: UUID generado, persistido y recuperable; Pruebas automáticas de la generación.</w:t>
            </w:r>
          </w:p>
        </w:tc>
        <w:tc>
          <w:tcPr>
            <w:tcW w:w="850" w:type="dxa"/>
            <w:shd w:val="clear" w:color="auto" w:fill="F2F2F2"/>
          </w:tcPr>
          <w:p w14:paraId="05C81FAB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Debe</w:t>
            </w:r>
          </w:p>
        </w:tc>
        <w:tc>
          <w:tcPr>
            <w:tcW w:w="567" w:type="dxa"/>
            <w:shd w:val="clear" w:color="auto" w:fill="F2F2F2"/>
          </w:tcPr>
          <w:p w14:paraId="69739805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3</w:t>
            </w:r>
          </w:p>
        </w:tc>
        <w:tc>
          <w:tcPr>
            <w:tcW w:w="737" w:type="dxa"/>
            <w:shd w:val="clear" w:color="auto" w:fill="F2F2F2"/>
          </w:tcPr>
          <w:p w14:paraId="129BDACD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2</w:t>
            </w:r>
          </w:p>
        </w:tc>
        <w:tc>
          <w:tcPr>
            <w:tcW w:w="1134" w:type="dxa"/>
            <w:shd w:val="clear" w:color="auto" w:fill="F2F2F2"/>
          </w:tcPr>
          <w:p w14:paraId="00259BEE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Finalizado</w:t>
            </w:r>
          </w:p>
        </w:tc>
      </w:tr>
      <w:tr w:rsidR="00164BD1" w:rsidRPr="00CE7237" w14:paraId="545913D1" w14:textId="77777777">
        <w:trPr>
          <w:cantSplit/>
          <w:jc w:val="center"/>
        </w:trPr>
        <w:tc>
          <w:tcPr>
            <w:tcW w:w="964" w:type="dxa"/>
            <w:shd w:val="clear" w:color="auto" w:fill="FFFFFF"/>
          </w:tcPr>
          <w:p w14:paraId="2ED9CC9F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HU-14</w:t>
            </w:r>
            <w:r w:rsidRPr="00CE7237">
              <w:rPr>
                <w:sz w:val="16"/>
                <w:lang w:val="es-ES_tradnl"/>
              </w:rPr>
              <w:br/>
              <w:t>SCRUM-85</w:t>
            </w:r>
          </w:p>
        </w:tc>
        <w:tc>
          <w:tcPr>
            <w:tcW w:w="4762" w:type="dxa"/>
            <w:shd w:val="clear" w:color="auto" w:fill="FFFFFF"/>
          </w:tcPr>
          <w:p w14:paraId="748BC241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Como cuidador, quiero crear mi cuenta de cuidador para vincularme más adelante con una persona mayor que me lo autorice.</w:t>
            </w:r>
            <w:r w:rsidRPr="00CE7237">
              <w:rPr>
                <w:sz w:val="16"/>
                <w:lang w:val="es-ES_tradnl"/>
              </w:rPr>
              <w:br/>
              <w:t>Criterios: Pantallas de registro, lectura de QR, progreso y reporte diseñadas; Navegación entre pantallas del cuidador ajustada.</w:t>
            </w:r>
          </w:p>
        </w:tc>
        <w:tc>
          <w:tcPr>
            <w:tcW w:w="850" w:type="dxa"/>
            <w:shd w:val="clear" w:color="auto" w:fill="FFFFFF"/>
          </w:tcPr>
          <w:p w14:paraId="30A8374B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Debe</w:t>
            </w:r>
          </w:p>
        </w:tc>
        <w:tc>
          <w:tcPr>
            <w:tcW w:w="567" w:type="dxa"/>
            <w:shd w:val="clear" w:color="auto" w:fill="FFFFFF"/>
          </w:tcPr>
          <w:p w14:paraId="405DFF81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5</w:t>
            </w:r>
          </w:p>
        </w:tc>
        <w:tc>
          <w:tcPr>
            <w:tcW w:w="737" w:type="dxa"/>
            <w:shd w:val="clear" w:color="auto" w:fill="FFFFFF"/>
          </w:tcPr>
          <w:p w14:paraId="711FC7BC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2</w:t>
            </w:r>
          </w:p>
        </w:tc>
        <w:tc>
          <w:tcPr>
            <w:tcW w:w="1134" w:type="dxa"/>
            <w:shd w:val="clear" w:color="auto" w:fill="FFFFFF"/>
          </w:tcPr>
          <w:p w14:paraId="6B3E6943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Finalizado</w:t>
            </w:r>
          </w:p>
        </w:tc>
      </w:tr>
      <w:tr w:rsidR="00164BD1" w:rsidRPr="00CE7237" w14:paraId="51D9CB6A" w14:textId="77777777">
        <w:trPr>
          <w:cantSplit/>
          <w:jc w:val="center"/>
        </w:trPr>
        <w:tc>
          <w:tcPr>
            <w:tcW w:w="964" w:type="dxa"/>
            <w:shd w:val="clear" w:color="auto" w:fill="F2F2F2"/>
          </w:tcPr>
          <w:p w14:paraId="785A2917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HU-28</w:t>
            </w:r>
            <w:r w:rsidRPr="00CE7237">
              <w:rPr>
                <w:sz w:val="16"/>
                <w:lang w:val="es-ES_tradnl"/>
              </w:rPr>
              <w:br/>
              <w:t>SCRUM-216</w:t>
            </w:r>
          </w:p>
        </w:tc>
        <w:tc>
          <w:tcPr>
            <w:tcW w:w="4762" w:type="dxa"/>
            <w:shd w:val="clear" w:color="auto" w:fill="F2F2F2"/>
          </w:tcPr>
          <w:p w14:paraId="35E75456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Como adulto mayor, quiero una aplicación con dos modos de uso, sin el modo «Solo jugar» para decidir con claridad si conecto a un cuidador.</w:t>
            </w:r>
            <w:r w:rsidRPr="00CE7237">
              <w:rPr>
                <w:sz w:val="16"/>
                <w:lang w:val="es-ES_tradnl"/>
              </w:rPr>
              <w:br/>
              <w:t>Criterios: Pantalla de selección con dos tarjetas; «Mi modo de uso» permite cambiar con aviso de confirmación; Sin referencias al Modo 1 en código ni prototipo.</w:t>
            </w:r>
          </w:p>
        </w:tc>
        <w:tc>
          <w:tcPr>
            <w:tcW w:w="850" w:type="dxa"/>
            <w:shd w:val="clear" w:color="auto" w:fill="F2F2F2"/>
          </w:tcPr>
          <w:p w14:paraId="069B4030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Debe</w:t>
            </w:r>
          </w:p>
        </w:tc>
        <w:tc>
          <w:tcPr>
            <w:tcW w:w="567" w:type="dxa"/>
            <w:shd w:val="clear" w:color="auto" w:fill="F2F2F2"/>
          </w:tcPr>
          <w:p w14:paraId="0CFA15DB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5</w:t>
            </w:r>
          </w:p>
        </w:tc>
        <w:tc>
          <w:tcPr>
            <w:tcW w:w="737" w:type="dxa"/>
            <w:shd w:val="clear" w:color="auto" w:fill="F2F2F2"/>
          </w:tcPr>
          <w:p w14:paraId="712530AC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3</w:t>
            </w:r>
          </w:p>
        </w:tc>
        <w:tc>
          <w:tcPr>
            <w:tcW w:w="1134" w:type="dxa"/>
            <w:shd w:val="clear" w:color="auto" w:fill="F2F2F2"/>
          </w:tcPr>
          <w:p w14:paraId="3AC92694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Finalizado</w:t>
            </w:r>
          </w:p>
        </w:tc>
      </w:tr>
      <w:tr w:rsidR="00164BD1" w:rsidRPr="00CE7237" w14:paraId="09E5AA95" w14:textId="77777777">
        <w:trPr>
          <w:cantSplit/>
          <w:jc w:val="center"/>
        </w:trPr>
        <w:tc>
          <w:tcPr>
            <w:tcW w:w="964" w:type="dxa"/>
            <w:shd w:val="clear" w:color="auto" w:fill="FFFFFF"/>
          </w:tcPr>
          <w:p w14:paraId="2B5D7E92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HU-29</w:t>
            </w:r>
            <w:r w:rsidRPr="00CE7237">
              <w:rPr>
                <w:sz w:val="16"/>
                <w:lang w:val="es-ES_tradnl"/>
              </w:rPr>
              <w:br/>
              <w:t>SCRUM-217</w:t>
            </w:r>
          </w:p>
        </w:tc>
        <w:tc>
          <w:tcPr>
            <w:tcW w:w="4762" w:type="dxa"/>
            <w:shd w:val="clear" w:color="auto" w:fill="FFFFFF"/>
          </w:tcPr>
          <w:p w14:paraId="3CCD7172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Como adulto mayor, quiero ver con claridad dónde está el error al crear mi cuenta o iniciar sesión para corregirlo sin ayuda.</w:t>
            </w:r>
            <w:r w:rsidRPr="00CE7237">
              <w:rPr>
                <w:sz w:val="16"/>
                <w:lang w:val="es-ES_tradnl"/>
              </w:rPr>
              <w:br/>
              <w:t>Criterios: Errores mostrados por campo; Mensaje general para fallas de conexión; Pruebas de widget de cada caso.</w:t>
            </w:r>
          </w:p>
        </w:tc>
        <w:tc>
          <w:tcPr>
            <w:tcW w:w="850" w:type="dxa"/>
            <w:shd w:val="clear" w:color="auto" w:fill="FFFFFF"/>
          </w:tcPr>
          <w:p w14:paraId="3085E40D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Debe</w:t>
            </w:r>
          </w:p>
        </w:tc>
        <w:tc>
          <w:tcPr>
            <w:tcW w:w="567" w:type="dxa"/>
            <w:shd w:val="clear" w:color="auto" w:fill="FFFFFF"/>
          </w:tcPr>
          <w:p w14:paraId="1B8AA50F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3</w:t>
            </w:r>
          </w:p>
        </w:tc>
        <w:tc>
          <w:tcPr>
            <w:tcW w:w="737" w:type="dxa"/>
            <w:shd w:val="clear" w:color="auto" w:fill="FFFFFF"/>
          </w:tcPr>
          <w:p w14:paraId="30EAFE3A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3</w:t>
            </w:r>
          </w:p>
        </w:tc>
        <w:tc>
          <w:tcPr>
            <w:tcW w:w="1134" w:type="dxa"/>
            <w:shd w:val="clear" w:color="auto" w:fill="FFFFFF"/>
          </w:tcPr>
          <w:p w14:paraId="4227BF60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Finalizado</w:t>
            </w:r>
          </w:p>
        </w:tc>
      </w:tr>
      <w:tr w:rsidR="00164BD1" w:rsidRPr="00CE7237" w14:paraId="37E32A91" w14:textId="77777777">
        <w:trPr>
          <w:cantSplit/>
          <w:jc w:val="center"/>
        </w:trPr>
        <w:tc>
          <w:tcPr>
            <w:tcW w:w="964" w:type="dxa"/>
            <w:shd w:val="clear" w:color="auto" w:fill="F2F2F2"/>
          </w:tcPr>
          <w:p w14:paraId="4ACDCE66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HU-30</w:t>
            </w:r>
            <w:r w:rsidRPr="00CE7237">
              <w:rPr>
                <w:sz w:val="16"/>
                <w:lang w:val="es-ES_tradnl"/>
              </w:rPr>
              <w:br/>
              <w:t>SCRUM-218</w:t>
            </w:r>
          </w:p>
        </w:tc>
        <w:tc>
          <w:tcPr>
            <w:tcW w:w="4762" w:type="dxa"/>
            <w:shd w:val="clear" w:color="auto" w:fill="F2F2F2"/>
          </w:tcPr>
          <w:p w14:paraId="547408B4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Como adulto mayor, quiero mantener la sesión iniciada al volver a abrir la aplicación para no tener que ingresar mis datos cada vez.</w:t>
            </w:r>
            <w:r w:rsidRPr="00CE7237">
              <w:rPr>
                <w:sz w:val="16"/>
                <w:lang w:val="es-ES_tradnl"/>
              </w:rPr>
              <w:br/>
              <w:t>Criterios: Pantalla de carga y puerta de entrada que decide la ruta; Casos borde (sin conexión, cuenta eliminada) controlados.</w:t>
            </w:r>
          </w:p>
        </w:tc>
        <w:tc>
          <w:tcPr>
            <w:tcW w:w="850" w:type="dxa"/>
            <w:shd w:val="clear" w:color="auto" w:fill="F2F2F2"/>
          </w:tcPr>
          <w:p w14:paraId="027EBF94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Debe</w:t>
            </w:r>
          </w:p>
        </w:tc>
        <w:tc>
          <w:tcPr>
            <w:tcW w:w="567" w:type="dxa"/>
            <w:shd w:val="clear" w:color="auto" w:fill="F2F2F2"/>
          </w:tcPr>
          <w:p w14:paraId="5388509B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3</w:t>
            </w:r>
          </w:p>
        </w:tc>
        <w:tc>
          <w:tcPr>
            <w:tcW w:w="737" w:type="dxa"/>
            <w:shd w:val="clear" w:color="auto" w:fill="F2F2F2"/>
          </w:tcPr>
          <w:p w14:paraId="2F891ADC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3</w:t>
            </w:r>
          </w:p>
        </w:tc>
        <w:tc>
          <w:tcPr>
            <w:tcW w:w="1134" w:type="dxa"/>
            <w:shd w:val="clear" w:color="auto" w:fill="F2F2F2"/>
          </w:tcPr>
          <w:p w14:paraId="39D83E84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Finalizado</w:t>
            </w:r>
          </w:p>
        </w:tc>
      </w:tr>
    </w:tbl>
    <w:p w14:paraId="20E4C3A3" w14:textId="77777777" w:rsidR="00164BD1" w:rsidRPr="00CE7237" w:rsidRDefault="00164BD1">
      <w:pPr>
        <w:spacing w:after="80"/>
        <w:rPr>
          <w:lang w:val="es-ES_tradnl"/>
        </w:rPr>
      </w:pPr>
    </w:p>
    <w:p w14:paraId="0331F838" w14:textId="77777777" w:rsidR="00164BD1" w:rsidRPr="00CE7237" w:rsidRDefault="00000000">
      <w:pPr>
        <w:pStyle w:val="Ttulo2"/>
        <w:rPr>
          <w:lang w:val="es-ES_tradnl"/>
        </w:rPr>
      </w:pPr>
      <w:bookmarkStart w:id="7" w:name="_Toc243732503"/>
      <w:r w:rsidRPr="00CE7237">
        <w:rPr>
          <w:lang w:val="es-ES_tradnl"/>
        </w:rPr>
        <w:t>EP-04 Estimulación y bienestar</w:t>
      </w:r>
      <w:bookmarkEnd w:id="7"/>
    </w:p>
    <w:p w14:paraId="2F0C3212" w14:textId="77777777" w:rsidR="00164BD1" w:rsidRPr="00CE7237" w:rsidRDefault="00000000">
      <w:pPr>
        <w:pStyle w:val="Descripcin"/>
        <w:keepNext/>
        <w:rPr>
          <w:lang w:val="es-ES_tradnl"/>
        </w:rPr>
      </w:pPr>
      <w:r w:rsidRPr="00CE7237">
        <w:rPr>
          <w:lang w:val="es-ES_tradnl"/>
        </w:rPr>
        <w:t>Tabla 7 – Historias – Estimulación y bienestar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64"/>
        <w:gridCol w:w="4763"/>
        <w:gridCol w:w="850"/>
        <w:gridCol w:w="567"/>
        <w:gridCol w:w="737"/>
        <w:gridCol w:w="1134"/>
      </w:tblGrid>
      <w:tr w:rsidR="00164BD1" w:rsidRPr="00CE7237" w14:paraId="04F4FFBF" w14:textId="77777777">
        <w:trPr>
          <w:cantSplit/>
          <w:tblHeader/>
          <w:jc w:val="center"/>
        </w:trPr>
        <w:tc>
          <w:tcPr>
            <w:tcW w:w="964" w:type="dxa"/>
            <w:shd w:val="clear" w:color="auto" w:fill="1A3C5E"/>
          </w:tcPr>
          <w:p w14:paraId="01E99916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HU</w:t>
            </w:r>
          </w:p>
        </w:tc>
        <w:tc>
          <w:tcPr>
            <w:tcW w:w="4762" w:type="dxa"/>
            <w:shd w:val="clear" w:color="auto" w:fill="1A3C5E"/>
          </w:tcPr>
          <w:p w14:paraId="79A2A27A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Historia y criterios de aceptación</w:t>
            </w:r>
          </w:p>
        </w:tc>
        <w:tc>
          <w:tcPr>
            <w:tcW w:w="850" w:type="dxa"/>
            <w:shd w:val="clear" w:color="auto" w:fill="1A3C5E"/>
          </w:tcPr>
          <w:p w14:paraId="6F401915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Prior.</w:t>
            </w:r>
          </w:p>
        </w:tc>
        <w:tc>
          <w:tcPr>
            <w:tcW w:w="567" w:type="dxa"/>
            <w:shd w:val="clear" w:color="auto" w:fill="1A3C5E"/>
          </w:tcPr>
          <w:p w14:paraId="090F27A7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Pts</w:t>
            </w:r>
          </w:p>
        </w:tc>
        <w:tc>
          <w:tcPr>
            <w:tcW w:w="737" w:type="dxa"/>
            <w:shd w:val="clear" w:color="auto" w:fill="1A3C5E"/>
          </w:tcPr>
          <w:p w14:paraId="2570F03C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Sprint</w:t>
            </w:r>
          </w:p>
        </w:tc>
        <w:tc>
          <w:tcPr>
            <w:tcW w:w="1134" w:type="dxa"/>
            <w:shd w:val="clear" w:color="auto" w:fill="1A3C5E"/>
          </w:tcPr>
          <w:p w14:paraId="78BCFAF8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Estado</w:t>
            </w:r>
          </w:p>
        </w:tc>
      </w:tr>
      <w:tr w:rsidR="00164BD1" w:rsidRPr="00CE7237" w14:paraId="25CA2642" w14:textId="77777777">
        <w:trPr>
          <w:cantSplit/>
          <w:jc w:val="center"/>
        </w:trPr>
        <w:tc>
          <w:tcPr>
            <w:tcW w:w="964" w:type="dxa"/>
            <w:shd w:val="clear" w:color="auto" w:fill="FFFFFF"/>
          </w:tcPr>
          <w:p w14:paraId="4603FB68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HU-19</w:t>
            </w:r>
            <w:r w:rsidRPr="00CE7237">
              <w:rPr>
                <w:sz w:val="16"/>
                <w:lang w:val="es-ES_tradnl"/>
              </w:rPr>
              <w:br/>
              <w:t>SCRUM-21</w:t>
            </w:r>
          </w:p>
        </w:tc>
        <w:tc>
          <w:tcPr>
            <w:tcW w:w="4762" w:type="dxa"/>
            <w:shd w:val="clear" w:color="auto" w:fill="FFFFFF"/>
          </w:tcPr>
          <w:p w14:paraId="21D0A764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Como adulto mayor, quiero jugar tres juegos de memoria con el nivel que yo elijo para ejercitar mi memoria de forma entretenida.</w:t>
            </w:r>
            <w:r w:rsidRPr="00CE7237">
              <w:rPr>
                <w:sz w:val="16"/>
                <w:lang w:val="es-ES_tradnl"/>
              </w:rPr>
              <w:br/>
              <w:t>Criterios: Tres juegos operativos con tres niveles; Uso táctil accesible; Métricas de sesión capturadas.</w:t>
            </w:r>
          </w:p>
        </w:tc>
        <w:tc>
          <w:tcPr>
            <w:tcW w:w="850" w:type="dxa"/>
            <w:shd w:val="clear" w:color="auto" w:fill="FFFFFF"/>
          </w:tcPr>
          <w:p w14:paraId="5CB25C4D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Debe</w:t>
            </w:r>
          </w:p>
        </w:tc>
        <w:tc>
          <w:tcPr>
            <w:tcW w:w="567" w:type="dxa"/>
            <w:shd w:val="clear" w:color="auto" w:fill="FFFFFF"/>
          </w:tcPr>
          <w:p w14:paraId="418BDFEC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8</w:t>
            </w:r>
          </w:p>
        </w:tc>
        <w:tc>
          <w:tcPr>
            <w:tcW w:w="737" w:type="dxa"/>
            <w:shd w:val="clear" w:color="auto" w:fill="FFFFFF"/>
          </w:tcPr>
          <w:p w14:paraId="2E1A346E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3</w:t>
            </w:r>
          </w:p>
        </w:tc>
        <w:tc>
          <w:tcPr>
            <w:tcW w:w="1134" w:type="dxa"/>
            <w:shd w:val="clear" w:color="auto" w:fill="FFFFFF"/>
          </w:tcPr>
          <w:p w14:paraId="3E5A35AE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Finalizado</w:t>
            </w:r>
          </w:p>
        </w:tc>
      </w:tr>
      <w:tr w:rsidR="00164BD1" w:rsidRPr="00CE7237" w14:paraId="74DDB777" w14:textId="77777777">
        <w:trPr>
          <w:cantSplit/>
          <w:jc w:val="center"/>
        </w:trPr>
        <w:tc>
          <w:tcPr>
            <w:tcW w:w="964" w:type="dxa"/>
            <w:shd w:val="clear" w:color="auto" w:fill="F2F2F2"/>
          </w:tcPr>
          <w:p w14:paraId="572A87D8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HU-20</w:t>
            </w:r>
            <w:r w:rsidRPr="00CE7237">
              <w:rPr>
                <w:sz w:val="16"/>
                <w:lang w:val="es-ES_tradnl"/>
              </w:rPr>
              <w:br/>
              <w:t>SCRUM-22</w:t>
            </w:r>
          </w:p>
        </w:tc>
        <w:tc>
          <w:tcPr>
            <w:tcW w:w="4762" w:type="dxa"/>
            <w:shd w:val="clear" w:color="auto" w:fill="F2F2F2"/>
          </w:tcPr>
          <w:p w14:paraId="15AA4974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Como adulto mayor, quiero jugar tres juegos de motricidad (praxias) con el nivel que yo elijo para ejercitar mi coordinación de forma entretenida.</w:t>
            </w:r>
            <w:r w:rsidRPr="00CE7237">
              <w:rPr>
                <w:sz w:val="16"/>
                <w:lang w:val="es-ES_tradnl"/>
              </w:rPr>
              <w:br/>
              <w:t>Criterios: Tres juegos operativos con tres niveles; Retroalimentación al usuario; Métricas de sesión capturadas.</w:t>
            </w:r>
          </w:p>
        </w:tc>
        <w:tc>
          <w:tcPr>
            <w:tcW w:w="850" w:type="dxa"/>
            <w:shd w:val="clear" w:color="auto" w:fill="F2F2F2"/>
          </w:tcPr>
          <w:p w14:paraId="40D0B4C4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Debe</w:t>
            </w:r>
          </w:p>
        </w:tc>
        <w:tc>
          <w:tcPr>
            <w:tcW w:w="567" w:type="dxa"/>
            <w:shd w:val="clear" w:color="auto" w:fill="F2F2F2"/>
          </w:tcPr>
          <w:p w14:paraId="21B3A3F0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8</w:t>
            </w:r>
          </w:p>
        </w:tc>
        <w:tc>
          <w:tcPr>
            <w:tcW w:w="737" w:type="dxa"/>
            <w:shd w:val="clear" w:color="auto" w:fill="F2F2F2"/>
          </w:tcPr>
          <w:p w14:paraId="03A4F4C6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3</w:t>
            </w:r>
          </w:p>
        </w:tc>
        <w:tc>
          <w:tcPr>
            <w:tcW w:w="1134" w:type="dxa"/>
            <w:shd w:val="clear" w:color="auto" w:fill="F2F2F2"/>
          </w:tcPr>
          <w:p w14:paraId="6A4F0773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Finalizado</w:t>
            </w:r>
          </w:p>
        </w:tc>
      </w:tr>
      <w:tr w:rsidR="00164BD1" w:rsidRPr="00CE7237" w14:paraId="2E633C31" w14:textId="77777777">
        <w:trPr>
          <w:cantSplit/>
          <w:jc w:val="center"/>
        </w:trPr>
        <w:tc>
          <w:tcPr>
            <w:tcW w:w="964" w:type="dxa"/>
            <w:shd w:val="clear" w:color="auto" w:fill="FFFFFF"/>
          </w:tcPr>
          <w:p w14:paraId="78D4579F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lastRenderedPageBreak/>
              <w:t>HU-21</w:t>
            </w:r>
            <w:r w:rsidRPr="00CE7237">
              <w:rPr>
                <w:sz w:val="16"/>
                <w:lang w:val="es-ES_tradnl"/>
              </w:rPr>
              <w:br/>
              <w:t>SCRUM-23</w:t>
            </w:r>
          </w:p>
        </w:tc>
        <w:tc>
          <w:tcPr>
            <w:tcW w:w="4762" w:type="dxa"/>
            <w:shd w:val="clear" w:color="auto" w:fill="FFFFFF"/>
          </w:tcPr>
          <w:p w14:paraId="053277A9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Como adulto mayor, quiero jugar tres juegos de atención con el nivel que yo elijo para ejercitar mi concentración de forma entretenida.</w:t>
            </w:r>
            <w:r w:rsidRPr="00CE7237">
              <w:rPr>
                <w:sz w:val="16"/>
                <w:lang w:val="es-ES_tradnl"/>
              </w:rPr>
              <w:br/>
              <w:t>Criterios: Tres juegos operativos con tres niveles; Elementos visuales claros; Métricas de sesión capturadas.</w:t>
            </w:r>
          </w:p>
        </w:tc>
        <w:tc>
          <w:tcPr>
            <w:tcW w:w="850" w:type="dxa"/>
            <w:shd w:val="clear" w:color="auto" w:fill="FFFFFF"/>
          </w:tcPr>
          <w:p w14:paraId="7C253C79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Debe</w:t>
            </w:r>
          </w:p>
        </w:tc>
        <w:tc>
          <w:tcPr>
            <w:tcW w:w="567" w:type="dxa"/>
            <w:shd w:val="clear" w:color="auto" w:fill="FFFFFF"/>
          </w:tcPr>
          <w:p w14:paraId="3B8DE2FF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8</w:t>
            </w:r>
          </w:p>
        </w:tc>
        <w:tc>
          <w:tcPr>
            <w:tcW w:w="737" w:type="dxa"/>
            <w:shd w:val="clear" w:color="auto" w:fill="FFFFFF"/>
          </w:tcPr>
          <w:p w14:paraId="4D4A1FD6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3</w:t>
            </w:r>
          </w:p>
        </w:tc>
        <w:tc>
          <w:tcPr>
            <w:tcW w:w="1134" w:type="dxa"/>
            <w:shd w:val="clear" w:color="auto" w:fill="FFFFFF"/>
          </w:tcPr>
          <w:p w14:paraId="2FB42E5C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Finalizado</w:t>
            </w:r>
          </w:p>
        </w:tc>
      </w:tr>
      <w:tr w:rsidR="00164BD1" w:rsidRPr="00CE7237" w14:paraId="696016BC" w14:textId="77777777">
        <w:trPr>
          <w:cantSplit/>
          <w:jc w:val="center"/>
        </w:trPr>
        <w:tc>
          <w:tcPr>
            <w:tcW w:w="964" w:type="dxa"/>
            <w:shd w:val="clear" w:color="auto" w:fill="F2F2F2"/>
          </w:tcPr>
          <w:p w14:paraId="3008E331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HU-22</w:t>
            </w:r>
            <w:r w:rsidRPr="00CE7237">
              <w:rPr>
                <w:sz w:val="16"/>
                <w:lang w:val="es-ES_tradnl"/>
              </w:rPr>
              <w:br/>
              <w:t>SCRUM-24</w:t>
            </w:r>
          </w:p>
        </w:tc>
        <w:tc>
          <w:tcPr>
            <w:tcW w:w="4762" w:type="dxa"/>
            <w:shd w:val="clear" w:color="auto" w:fill="F2F2F2"/>
          </w:tcPr>
          <w:p w14:paraId="60009BE6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Como adulto mayor, quiero un módulo de respiración guiada de 2, 5 o 10 minutos para relajarme sin que se registren métricas.</w:t>
            </w:r>
            <w:r w:rsidRPr="00CE7237">
              <w:rPr>
                <w:sz w:val="16"/>
                <w:lang w:val="es-ES_tradnl"/>
              </w:rPr>
              <w:br/>
              <w:t>Criterios: Sesiones de 2, 5 y 10 minutos con pausa y reanudación; Accesible y sin registro de métricas.</w:t>
            </w:r>
          </w:p>
        </w:tc>
        <w:tc>
          <w:tcPr>
            <w:tcW w:w="850" w:type="dxa"/>
            <w:shd w:val="clear" w:color="auto" w:fill="F2F2F2"/>
          </w:tcPr>
          <w:p w14:paraId="1269C33D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Debería</w:t>
            </w:r>
          </w:p>
        </w:tc>
        <w:tc>
          <w:tcPr>
            <w:tcW w:w="567" w:type="dxa"/>
            <w:shd w:val="clear" w:color="auto" w:fill="F2F2F2"/>
          </w:tcPr>
          <w:p w14:paraId="7E73B839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5</w:t>
            </w:r>
          </w:p>
        </w:tc>
        <w:tc>
          <w:tcPr>
            <w:tcW w:w="737" w:type="dxa"/>
            <w:shd w:val="clear" w:color="auto" w:fill="F2F2F2"/>
          </w:tcPr>
          <w:p w14:paraId="386F6455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3</w:t>
            </w:r>
          </w:p>
        </w:tc>
        <w:tc>
          <w:tcPr>
            <w:tcW w:w="1134" w:type="dxa"/>
            <w:shd w:val="clear" w:color="auto" w:fill="F2F2F2"/>
          </w:tcPr>
          <w:p w14:paraId="2468F3DC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Finalizado</w:t>
            </w:r>
          </w:p>
        </w:tc>
      </w:tr>
      <w:tr w:rsidR="00164BD1" w:rsidRPr="00CE7237" w14:paraId="584F257A" w14:textId="77777777">
        <w:trPr>
          <w:cantSplit/>
          <w:jc w:val="center"/>
        </w:trPr>
        <w:tc>
          <w:tcPr>
            <w:tcW w:w="964" w:type="dxa"/>
            <w:shd w:val="clear" w:color="auto" w:fill="FFFFFF"/>
          </w:tcPr>
          <w:p w14:paraId="26552601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HU-37</w:t>
            </w:r>
            <w:r w:rsidRPr="00CE7237">
              <w:rPr>
                <w:sz w:val="16"/>
                <w:lang w:val="es-ES_tradnl"/>
              </w:rPr>
              <w:br/>
              <w:t>SCRUM-35</w:t>
            </w:r>
          </w:p>
        </w:tc>
        <w:tc>
          <w:tcPr>
            <w:tcW w:w="4762" w:type="dxa"/>
            <w:shd w:val="clear" w:color="auto" w:fill="FFFFFF"/>
          </w:tcPr>
          <w:p w14:paraId="2B9FC9EF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Como adulto mayor, quiero ver mi progreso con palabras simples para saber cómo voy sin ver puntajes.</w:t>
            </w:r>
            <w:r w:rsidRPr="00CE7237">
              <w:rPr>
                <w:sz w:val="16"/>
                <w:lang w:val="es-ES_tradnl"/>
              </w:rPr>
              <w:br/>
              <w:t>Criterios: Ninguna pantalla muestra puntajes numéricos; Mensajes como «Muy bien» o «Practicando».</w:t>
            </w:r>
          </w:p>
        </w:tc>
        <w:tc>
          <w:tcPr>
            <w:tcW w:w="850" w:type="dxa"/>
            <w:shd w:val="clear" w:color="auto" w:fill="FFFFFF"/>
          </w:tcPr>
          <w:p w14:paraId="2C1299F0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Debe</w:t>
            </w:r>
          </w:p>
        </w:tc>
        <w:tc>
          <w:tcPr>
            <w:tcW w:w="567" w:type="dxa"/>
            <w:shd w:val="clear" w:color="auto" w:fill="FFFFFF"/>
          </w:tcPr>
          <w:p w14:paraId="60A843EF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3</w:t>
            </w:r>
          </w:p>
        </w:tc>
        <w:tc>
          <w:tcPr>
            <w:tcW w:w="737" w:type="dxa"/>
            <w:shd w:val="clear" w:color="auto" w:fill="FFFFFF"/>
          </w:tcPr>
          <w:p w14:paraId="3243070F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4</w:t>
            </w:r>
          </w:p>
        </w:tc>
        <w:tc>
          <w:tcPr>
            <w:tcW w:w="1134" w:type="dxa"/>
            <w:shd w:val="clear" w:color="auto" w:fill="FFFFFF"/>
          </w:tcPr>
          <w:p w14:paraId="50729F1E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Pendiente</w:t>
            </w:r>
          </w:p>
        </w:tc>
      </w:tr>
      <w:tr w:rsidR="00164BD1" w:rsidRPr="00CE7237" w14:paraId="4D5FBE7C" w14:textId="77777777">
        <w:trPr>
          <w:cantSplit/>
          <w:jc w:val="center"/>
        </w:trPr>
        <w:tc>
          <w:tcPr>
            <w:tcW w:w="964" w:type="dxa"/>
            <w:shd w:val="clear" w:color="auto" w:fill="F2F2F2"/>
          </w:tcPr>
          <w:p w14:paraId="6F5DA284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HU-41</w:t>
            </w:r>
            <w:r w:rsidRPr="00CE7237">
              <w:rPr>
                <w:sz w:val="16"/>
                <w:lang w:val="es-ES_tradnl"/>
              </w:rPr>
              <w:br/>
              <w:t>SCRUM-240</w:t>
            </w:r>
          </w:p>
        </w:tc>
        <w:tc>
          <w:tcPr>
            <w:tcW w:w="4762" w:type="dxa"/>
            <w:shd w:val="clear" w:color="auto" w:fill="F2F2F2"/>
          </w:tcPr>
          <w:p w14:paraId="7630A30D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Como adulto mayor, quiero recibir un recordatorio para practicar para mantener el hábito de ejercitarme.</w:t>
            </w:r>
            <w:r w:rsidRPr="00CE7237">
              <w:rPr>
                <w:sz w:val="16"/>
                <w:lang w:val="es-ES_tradnl"/>
              </w:rPr>
              <w:br/>
              <w:t>Criterios: Notificación configurable y no invasiva.</w:t>
            </w:r>
          </w:p>
        </w:tc>
        <w:tc>
          <w:tcPr>
            <w:tcW w:w="850" w:type="dxa"/>
            <w:shd w:val="clear" w:color="auto" w:fill="F2F2F2"/>
          </w:tcPr>
          <w:p w14:paraId="42EC28BA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Podría</w:t>
            </w:r>
          </w:p>
        </w:tc>
        <w:tc>
          <w:tcPr>
            <w:tcW w:w="567" w:type="dxa"/>
            <w:shd w:val="clear" w:color="auto" w:fill="F2F2F2"/>
          </w:tcPr>
          <w:p w14:paraId="78E33CE9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3</w:t>
            </w:r>
          </w:p>
        </w:tc>
        <w:tc>
          <w:tcPr>
            <w:tcW w:w="737" w:type="dxa"/>
            <w:shd w:val="clear" w:color="auto" w:fill="F2F2F2"/>
          </w:tcPr>
          <w:p w14:paraId="40A4B294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4</w:t>
            </w:r>
          </w:p>
        </w:tc>
        <w:tc>
          <w:tcPr>
            <w:tcW w:w="1134" w:type="dxa"/>
            <w:shd w:val="clear" w:color="auto" w:fill="F2F2F2"/>
          </w:tcPr>
          <w:p w14:paraId="09639BE1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Pendiente</w:t>
            </w:r>
          </w:p>
        </w:tc>
      </w:tr>
      <w:tr w:rsidR="00164BD1" w:rsidRPr="00CE7237" w14:paraId="5E3EED88" w14:textId="77777777">
        <w:trPr>
          <w:cantSplit/>
          <w:jc w:val="center"/>
        </w:trPr>
        <w:tc>
          <w:tcPr>
            <w:tcW w:w="964" w:type="dxa"/>
            <w:shd w:val="clear" w:color="auto" w:fill="FFFFFF"/>
          </w:tcPr>
          <w:p w14:paraId="6D1B7A47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HU-42</w:t>
            </w:r>
            <w:r w:rsidRPr="00CE7237">
              <w:rPr>
                <w:sz w:val="16"/>
                <w:lang w:val="es-ES_tradnl"/>
              </w:rPr>
              <w:br/>
              <w:t>SCRUM-241</w:t>
            </w:r>
          </w:p>
        </w:tc>
        <w:tc>
          <w:tcPr>
            <w:tcW w:w="4762" w:type="dxa"/>
            <w:shd w:val="clear" w:color="auto" w:fill="FFFFFF"/>
          </w:tcPr>
          <w:p w14:paraId="522EF0D3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Como adulto mayor, quiero juegos más claros y cómodos de usar para jugar sin confusión ni cansancio.</w:t>
            </w:r>
            <w:r w:rsidRPr="00CE7237">
              <w:rPr>
                <w:sz w:val="16"/>
                <w:lang w:val="es-ES_tradnl"/>
              </w:rPr>
              <w:br/>
              <w:t>Criterios: Mejoras de usabilidad aplicadas según los hallazgos.</w:t>
            </w:r>
          </w:p>
        </w:tc>
        <w:tc>
          <w:tcPr>
            <w:tcW w:w="850" w:type="dxa"/>
            <w:shd w:val="clear" w:color="auto" w:fill="FFFFFF"/>
          </w:tcPr>
          <w:p w14:paraId="6DD9B23B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Debería</w:t>
            </w:r>
          </w:p>
        </w:tc>
        <w:tc>
          <w:tcPr>
            <w:tcW w:w="567" w:type="dxa"/>
            <w:shd w:val="clear" w:color="auto" w:fill="FFFFFF"/>
          </w:tcPr>
          <w:p w14:paraId="53976AA2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3</w:t>
            </w:r>
          </w:p>
        </w:tc>
        <w:tc>
          <w:tcPr>
            <w:tcW w:w="737" w:type="dxa"/>
            <w:shd w:val="clear" w:color="auto" w:fill="FFFFFF"/>
          </w:tcPr>
          <w:p w14:paraId="72E2A396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4</w:t>
            </w:r>
          </w:p>
        </w:tc>
        <w:tc>
          <w:tcPr>
            <w:tcW w:w="1134" w:type="dxa"/>
            <w:shd w:val="clear" w:color="auto" w:fill="FFFFFF"/>
          </w:tcPr>
          <w:p w14:paraId="7BAAB06B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Pendiente</w:t>
            </w:r>
          </w:p>
        </w:tc>
      </w:tr>
    </w:tbl>
    <w:p w14:paraId="2F2B7391" w14:textId="77777777" w:rsidR="00164BD1" w:rsidRPr="00CE7237" w:rsidRDefault="00164BD1">
      <w:pPr>
        <w:spacing w:after="80"/>
        <w:rPr>
          <w:lang w:val="es-ES_tradnl"/>
        </w:rPr>
      </w:pPr>
    </w:p>
    <w:p w14:paraId="30FD5080" w14:textId="77777777" w:rsidR="00164BD1" w:rsidRPr="00CE7237" w:rsidRDefault="00000000">
      <w:pPr>
        <w:pStyle w:val="Ttulo2"/>
        <w:rPr>
          <w:lang w:val="es-ES_tradnl"/>
        </w:rPr>
      </w:pPr>
      <w:bookmarkStart w:id="8" w:name="_Toc243732504"/>
      <w:r w:rsidRPr="00CE7237">
        <w:rPr>
          <w:lang w:val="es-ES_tradnl"/>
        </w:rPr>
        <w:t>EP-05 Métricas y análisis</w:t>
      </w:r>
      <w:bookmarkEnd w:id="8"/>
    </w:p>
    <w:p w14:paraId="01061BA4" w14:textId="77777777" w:rsidR="00164BD1" w:rsidRPr="00CE7237" w:rsidRDefault="00000000">
      <w:pPr>
        <w:pStyle w:val="Descripcin"/>
        <w:keepNext/>
        <w:rPr>
          <w:lang w:val="es-ES_tradnl"/>
        </w:rPr>
      </w:pPr>
      <w:r w:rsidRPr="00CE7237">
        <w:rPr>
          <w:lang w:val="es-ES_tradnl"/>
        </w:rPr>
        <w:t>Tabla 8 – Historias – Métricas y análisis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64"/>
        <w:gridCol w:w="4763"/>
        <w:gridCol w:w="850"/>
        <w:gridCol w:w="567"/>
        <w:gridCol w:w="737"/>
        <w:gridCol w:w="1134"/>
      </w:tblGrid>
      <w:tr w:rsidR="00164BD1" w:rsidRPr="00CE7237" w14:paraId="4B91C5D1" w14:textId="77777777">
        <w:trPr>
          <w:cantSplit/>
          <w:tblHeader/>
          <w:jc w:val="center"/>
        </w:trPr>
        <w:tc>
          <w:tcPr>
            <w:tcW w:w="964" w:type="dxa"/>
            <w:shd w:val="clear" w:color="auto" w:fill="1A3C5E"/>
          </w:tcPr>
          <w:p w14:paraId="625F0D96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HU</w:t>
            </w:r>
          </w:p>
        </w:tc>
        <w:tc>
          <w:tcPr>
            <w:tcW w:w="4762" w:type="dxa"/>
            <w:shd w:val="clear" w:color="auto" w:fill="1A3C5E"/>
          </w:tcPr>
          <w:p w14:paraId="7399175F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Historia y criterios de aceptación</w:t>
            </w:r>
          </w:p>
        </w:tc>
        <w:tc>
          <w:tcPr>
            <w:tcW w:w="850" w:type="dxa"/>
            <w:shd w:val="clear" w:color="auto" w:fill="1A3C5E"/>
          </w:tcPr>
          <w:p w14:paraId="532281AF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Prior.</w:t>
            </w:r>
          </w:p>
        </w:tc>
        <w:tc>
          <w:tcPr>
            <w:tcW w:w="567" w:type="dxa"/>
            <w:shd w:val="clear" w:color="auto" w:fill="1A3C5E"/>
          </w:tcPr>
          <w:p w14:paraId="6DD5FF3F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Pts</w:t>
            </w:r>
          </w:p>
        </w:tc>
        <w:tc>
          <w:tcPr>
            <w:tcW w:w="737" w:type="dxa"/>
            <w:shd w:val="clear" w:color="auto" w:fill="1A3C5E"/>
          </w:tcPr>
          <w:p w14:paraId="45AE0A93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Sprint</w:t>
            </w:r>
          </w:p>
        </w:tc>
        <w:tc>
          <w:tcPr>
            <w:tcW w:w="1134" w:type="dxa"/>
            <w:shd w:val="clear" w:color="auto" w:fill="1A3C5E"/>
          </w:tcPr>
          <w:p w14:paraId="40D87874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Estado</w:t>
            </w:r>
          </w:p>
        </w:tc>
      </w:tr>
      <w:tr w:rsidR="00164BD1" w:rsidRPr="00CE7237" w14:paraId="568AABBB" w14:textId="77777777">
        <w:trPr>
          <w:cantSplit/>
          <w:jc w:val="center"/>
        </w:trPr>
        <w:tc>
          <w:tcPr>
            <w:tcW w:w="964" w:type="dxa"/>
            <w:shd w:val="clear" w:color="auto" w:fill="FFFFFF"/>
          </w:tcPr>
          <w:p w14:paraId="325ECE4D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HU-23</w:t>
            </w:r>
            <w:r w:rsidRPr="00CE7237">
              <w:rPr>
                <w:sz w:val="16"/>
                <w:lang w:val="es-ES_tradnl"/>
              </w:rPr>
              <w:br/>
              <w:t>SCRUM-25</w:t>
            </w:r>
          </w:p>
        </w:tc>
        <w:tc>
          <w:tcPr>
            <w:tcW w:w="4762" w:type="dxa"/>
            <w:shd w:val="clear" w:color="auto" w:fill="FFFFFF"/>
          </w:tcPr>
          <w:p w14:paraId="7A1D1E9C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Como integrante del equipo de desarrollo, quiero capturar y guardar las métricas de cada sesión de juego para calcular tendencias a partir del comportamiento real.</w:t>
            </w:r>
            <w:r w:rsidRPr="00CE7237">
              <w:rPr>
                <w:sz w:val="16"/>
                <w:lang w:val="es-ES_tradnl"/>
              </w:rPr>
              <w:br/>
              <w:t>Criterios: Métricas definidas, capturadas y persistidas por sesión; Validaciones y manejo de errores; Cobertura con pruebas.</w:t>
            </w:r>
          </w:p>
        </w:tc>
        <w:tc>
          <w:tcPr>
            <w:tcW w:w="850" w:type="dxa"/>
            <w:shd w:val="clear" w:color="auto" w:fill="FFFFFF"/>
          </w:tcPr>
          <w:p w14:paraId="4A2C412E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Debe</w:t>
            </w:r>
          </w:p>
        </w:tc>
        <w:tc>
          <w:tcPr>
            <w:tcW w:w="567" w:type="dxa"/>
            <w:shd w:val="clear" w:color="auto" w:fill="FFFFFF"/>
          </w:tcPr>
          <w:p w14:paraId="1ECD5AF4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8</w:t>
            </w:r>
          </w:p>
        </w:tc>
        <w:tc>
          <w:tcPr>
            <w:tcW w:w="737" w:type="dxa"/>
            <w:shd w:val="clear" w:color="auto" w:fill="FFFFFF"/>
          </w:tcPr>
          <w:p w14:paraId="472702EE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3</w:t>
            </w:r>
          </w:p>
        </w:tc>
        <w:tc>
          <w:tcPr>
            <w:tcW w:w="1134" w:type="dxa"/>
            <w:shd w:val="clear" w:color="auto" w:fill="FFFFFF"/>
          </w:tcPr>
          <w:p w14:paraId="3EA83875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Finalizado</w:t>
            </w:r>
          </w:p>
        </w:tc>
      </w:tr>
      <w:tr w:rsidR="00164BD1" w:rsidRPr="00CE7237" w14:paraId="5D2E36D2" w14:textId="77777777">
        <w:trPr>
          <w:cantSplit/>
          <w:jc w:val="center"/>
        </w:trPr>
        <w:tc>
          <w:tcPr>
            <w:tcW w:w="964" w:type="dxa"/>
            <w:shd w:val="clear" w:color="auto" w:fill="F2F2F2"/>
          </w:tcPr>
          <w:p w14:paraId="20EB0CDD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HU-25</w:t>
            </w:r>
            <w:r w:rsidRPr="00CE7237">
              <w:rPr>
                <w:sz w:val="16"/>
                <w:lang w:val="es-ES_tradnl"/>
              </w:rPr>
              <w:br/>
              <w:t>SCRUM-28</w:t>
            </w:r>
          </w:p>
        </w:tc>
        <w:tc>
          <w:tcPr>
            <w:tcW w:w="4762" w:type="dxa"/>
            <w:shd w:val="clear" w:color="auto" w:fill="F2F2F2"/>
          </w:tcPr>
          <w:p w14:paraId="74592B49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Como integrante del equipo de desarrollo, quiero un endpoint /session/analyze en FastAPI que calcule el puntaje y la señal de cada sesión para obtener un análisis explicable y determinístico.</w:t>
            </w:r>
            <w:r w:rsidRPr="00CE7237">
              <w:rPr>
                <w:sz w:val="16"/>
                <w:lang w:val="es-ES_tradnl"/>
              </w:rPr>
              <w:br/>
              <w:t>Criterios: Contrato de solicitud y respuesta definido; Pruebas automáticas aprobadas; Endpoint documentado.</w:t>
            </w:r>
          </w:p>
        </w:tc>
        <w:tc>
          <w:tcPr>
            <w:tcW w:w="850" w:type="dxa"/>
            <w:shd w:val="clear" w:color="auto" w:fill="F2F2F2"/>
          </w:tcPr>
          <w:p w14:paraId="1BDE87C8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Debe</w:t>
            </w:r>
          </w:p>
        </w:tc>
        <w:tc>
          <w:tcPr>
            <w:tcW w:w="567" w:type="dxa"/>
            <w:shd w:val="clear" w:color="auto" w:fill="F2F2F2"/>
          </w:tcPr>
          <w:p w14:paraId="430BCBAA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8</w:t>
            </w:r>
          </w:p>
        </w:tc>
        <w:tc>
          <w:tcPr>
            <w:tcW w:w="737" w:type="dxa"/>
            <w:shd w:val="clear" w:color="auto" w:fill="F2F2F2"/>
          </w:tcPr>
          <w:p w14:paraId="36910197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3</w:t>
            </w:r>
          </w:p>
        </w:tc>
        <w:tc>
          <w:tcPr>
            <w:tcW w:w="1134" w:type="dxa"/>
            <w:shd w:val="clear" w:color="auto" w:fill="F2F2F2"/>
          </w:tcPr>
          <w:p w14:paraId="73F6C69C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Finalizado</w:t>
            </w:r>
          </w:p>
        </w:tc>
      </w:tr>
      <w:tr w:rsidR="00164BD1" w:rsidRPr="00CE7237" w14:paraId="7A6BF176" w14:textId="77777777">
        <w:trPr>
          <w:cantSplit/>
          <w:jc w:val="center"/>
        </w:trPr>
        <w:tc>
          <w:tcPr>
            <w:tcW w:w="964" w:type="dxa"/>
            <w:shd w:val="clear" w:color="auto" w:fill="FFFFFF"/>
          </w:tcPr>
          <w:p w14:paraId="50FA028F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HU-26</w:t>
            </w:r>
            <w:r w:rsidRPr="00CE7237">
              <w:rPr>
                <w:sz w:val="16"/>
                <w:lang w:val="es-ES_tradnl"/>
              </w:rPr>
              <w:br/>
              <w:t>SCRUM-76</w:t>
            </w:r>
          </w:p>
        </w:tc>
        <w:tc>
          <w:tcPr>
            <w:tcW w:w="4762" w:type="dxa"/>
            <w:shd w:val="clear" w:color="auto" w:fill="FFFFFF"/>
          </w:tcPr>
          <w:p w14:paraId="224113D9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Como integrante del equipo de desarrollo, quiero Firebase Storage configurado con reglas de seguridad para guardar archivos de la aplicación de forma segura.</w:t>
            </w:r>
            <w:r w:rsidRPr="00CE7237">
              <w:rPr>
                <w:sz w:val="16"/>
                <w:lang w:val="es-ES_tradnl"/>
              </w:rPr>
              <w:br/>
              <w:t>Criterios: Reglas definidas y probadas; Carga y descarga verificadas; Uso documentado.</w:t>
            </w:r>
          </w:p>
        </w:tc>
        <w:tc>
          <w:tcPr>
            <w:tcW w:w="850" w:type="dxa"/>
            <w:shd w:val="clear" w:color="auto" w:fill="FFFFFF"/>
          </w:tcPr>
          <w:p w14:paraId="35A334E3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Debe</w:t>
            </w:r>
          </w:p>
        </w:tc>
        <w:tc>
          <w:tcPr>
            <w:tcW w:w="567" w:type="dxa"/>
            <w:shd w:val="clear" w:color="auto" w:fill="FFFFFF"/>
          </w:tcPr>
          <w:p w14:paraId="5130C620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3</w:t>
            </w:r>
          </w:p>
        </w:tc>
        <w:tc>
          <w:tcPr>
            <w:tcW w:w="737" w:type="dxa"/>
            <w:shd w:val="clear" w:color="auto" w:fill="FFFFFF"/>
          </w:tcPr>
          <w:p w14:paraId="572D9569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3</w:t>
            </w:r>
          </w:p>
        </w:tc>
        <w:tc>
          <w:tcPr>
            <w:tcW w:w="1134" w:type="dxa"/>
            <w:shd w:val="clear" w:color="auto" w:fill="FFFFFF"/>
          </w:tcPr>
          <w:p w14:paraId="0AC9CA8B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Finalizado</w:t>
            </w:r>
          </w:p>
        </w:tc>
      </w:tr>
    </w:tbl>
    <w:p w14:paraId="1A1B3A33" w14:textId="77777777" w:rsidR="00164BD1" w:rsidRPr="00CE7237" w:rsidRDefault="00164BD1">
      <w:pPr>
        <w:spacing w:after="80"/>
        <w:rPr>
          <w:lang w:val="es-ES_tradnl"/>
        </w:rPr>
      </w:pPr>
    </w:p>
    <w:p w14:paraId="21947372" w14:textId="77777777" w:rsidR="00164BD1" w:rsidRPr="00CE7237" w:rsidRDefault="00000000">
      <w:pPr>
        <w:pStyle w:val="Ttulo2"/>
        <w:rPr>
          <w:lang w:val="es-ES_tradnl"/>
        </w:rPr>
      </w:pPr>
      <w:bookmarkStart w:id="9" w:name="_Toc243732505"/>
      <w:r w:rsidRPr="00CE7237">
        <w:rPr>
          <w:lang w:val="es-ES_tradnl"/>
        </w:rPr>
        <w:t>EP-06 Cuidador y vínculo por QR</w:t>
      </w:r>
      <w:bookmarkEnd w:id="9"/>
    </w:p>
    <w:p w14:paraId="571DA9BD" w14:textId="77777777" w:rsidR="00164BD1" w:rsidRPr="00CE7237" w:rsidRDefault="00000000">
      <w:pPr>
        <w:pStyle w:val="Descripcin"/>
        <w:keepNext/>
        <w:rPr>
          <w:lang w:val="es-ES_tradnl"/>
        </w:rPr>
      </w:pPr>
      <w:r w:rsidRPr="00CE7237">
        <w:rPr>
          <w:lang w:val="es-ES_tradnl"/>
        </w:rPr>
        <w:t>Tabla 9 – Historias – Cuidador y vínculo por QR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64"/>
        <w:gridCol w:w="4763"/>
        <w:gridCol w:w="850"/>
        <w:gridCol w:w="567"/>
        <w:gridCol w:w="737"/>
        <w:gridCol w:w="1134"/>
      </w:tblGrid>
      <w:tr w:rsidR="00164BD1" w:rsidRPr="00CE7237" w14:paraId="4030B1DC" w14:textId="77777777">
        <w:trPr>
          <w:cantSplit/>
          <w:tblHeader/>
          <w:jc w:val="center"/>
        </w:trPr>
        <w:tc>
          <w:tcPr>
            <w:tcW w:w="964" w:type="dxa"/>
            <w:shd w:val="clear" w:color="auto" w:fill="1A3C5E"/>
          </w:tcPr>
          <w:p w14:paraId="2805A2E2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HU</w:t>
            </w:r>
          </w:p>
        </w:tc>
        <w:tc>
          <w:tcPr>
            <w:tcW w:w="4762" w:type="dxa"/>
            <w:shd w:val="clear" w:color="auto" w:fill="1A3C5E"/>
          </w:tcPr>
          <w:p w14:paraId="7B468F2A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Historia y criterios de aceptación</w:t>
            </w:r>
          </w:p>
        </w:tc>
        <w:tc>
          <w:tcPr>
            <w:tcW w:w="850" w:type="dxa"/>
            <w:shd w:val="clear" w:color="auto" w:fill="1A3C5E"/>
          </w:tcPr>
          <w:p w14:paraId="5CEF4102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Prior.</w:t>
            </w:r>
          </w:p>
        </w:tc>
        <w:tc>
          <w:tcPr>
            <w:tcW w:w="567" w:type="dxa"/>
            <w:shd w:val="clear" w:color="auto" w:fill="1A3C5E"/>
          </w:tcPr>
          <w:p w14:paraId="619DC237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Pts</w:t>
            </w:r>
          </w:p>
        </w:tc>
        <w:tc>
          <w:tcPr>
            <w:tcW w:w="737" w:type="dxa"/>
            <w:shd w:val="clear" w:color="auto" w:fill="1A3C5E"/>
          </w:tcPr>
          <w:p w14:paraId="7C30A5AC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Sprint</w:t>
            </w:r>
          </w:p>
        </w:tc>
        <w:tc>
          <w:tcPr>
            <w:tcW w:w="1134" w:type="dxa"/>
            <w:shd w:val="clear" w:color="auto" w:fill="1A3C5E"/>
          </w:tcPr>
          <w:p w14:paraId="7150B4B0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Estado</w:t>
            </w:r>
          </w:p>
        </w:tc>
      </w:tr>
      <w:tr w:rsidR="00164BD1" w:rsidRPr="00CE7237" w14:paraId="709B4F46" w14:textId="77777777">
        <w:trPr>
          <w:cantSplit/>
          <w:jc w:val="center"/>
        </w:trPr>
        <w:tc>
          <w:tcPr>
            <w:tcW w:w="964" w:type="dxa"/>
            <w:shd w:val="clear" w:color="auto" w:fill="FFFFFF"/>
          </w:tcPr>
          <w:p w14:paraId="27240A62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HU-32</w:t>
            </w:r>
            <w:r w:rsidRPr="00CE7237">
              <w:rPr>
                <w:sz w:val="16"/>
                <w:lang w:val="es-ES_tradnl"/>
              </w:rPr>
              <w:br/>
              <w:t>SCRUM-30</w:t>
            </w:r>
          </w:p>
        </w:tc>
        <w:tc>
          <w:tcPr>
            <w:tcW w:w="4762" w:type="dxa"/>
            <w:shd w:val="clear" w:color="auto" w:fill="FFFFFF"/>
          </w:tcPr>
          <w:p w14:paraId="2CAF13B1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Como adulto mayor, quiero generar un código QR de un solo uso que vence a los 10 minutos para invitar a mi cuidador cuando yo lo decida.</w:t>
            </w:r>
            <w:r w:rsidRPr="00CE7237">
              <w:rPr>
                <w:sz w:val="16"/>
                <w:lang w:val="es-ES_tradnl"/>
              </w:rPr>
              <w:br/>
              <w:t>Criterios: Solo el adulto mayor puede generar el QR; El código vence a los 10 minutos y sirve una vez.</w:t>
            </w:r>
          </w:p>
        </w:tc>
        <w:tc>
          <w:tcPr>
            <w:tcW w:w="850" w:type="dxa"/>
            <w:shd w:val="clear" w:color="auto" w:fill="FFFFFF"/>
          </w:tcPr>
          <w:p w14:paraId="539328B8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Debe</w:t>
            </w:r>
          </w:p>
        </w:tc>
        <w:tc>
          <w:tcPr>
            <w:tcW w:w="567" w:type="dxa"/>
            <w:shd w:val="clear" w:color="auto" w:fill="FFFFFF"/>
          </w:tcPr>
          <w:p w14:paraId="4F8DF641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3</w:t>
            </w:r>
          </w:p>
        </w:tc>
        <w:tc>
          <w:tcPr>
            <w:tcW w:w="737" w:type="dxa"/>
            <w:shd w:val="clear" w:color="auto" w:fill="FFFFFF"/>
          </w:tcPr>
          <w:p w14:paraId="142D0C89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4</w:t>
            </w:r>
          </w:p>
        </w:tc>
        <w:tc>
          <w:tcPr>
            <w:tcW w:w="1134" w:type="dxa"/>
            <w:shd w:val="clear" w:color="auto" w:fill="FFFFFF"/>
          </w:tcPr>
          <w:p w14:paraId="1F468CFB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Pendiente</w:t>
            </w:r>
          </w:p>
        </w:tc>
      </w:tr>
      <w:tr w:rsidR="00164BD1" w:rsidRPr="00CE7237" w14:paraId="43837AA2" w14:textId="77777777">
        <w:trPr>
          <w:cantSplit/>
          <w:jc w:val="center"/>
        </w:trPr>
        <w:tc>
          <w:tcPr>
            <w:tcW w:w="964" w:type="dxa"/>
            <w:shd w:val="clear" w:color="auto" w:fill="F2F2F2"/>
          </w:tcPr>
          <w:p w14:paraId="113D2552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HU-33</w:t>
            </w:r>
            <w:r w:rsidRPr="00CE7237">
              <w:rPr>
                <w:sz w:val="16"/>
                <w:lang w:val="es-ES_tradnl"/>
              </w:rPr>
              <w:br/>
              <w:t>SCRUM-31</w:t>
            </w:r>
          </w:p>
        </w:tc>
        <w:tc>
          <w:tcPr>
            <w:tcW w:w="4762" w:type="dxa"/>
            <w:shd w:val="clear" w:color="auto" w:fill="F2F2F2"/>
          </w:tcPr>
          <w:p w14:paraId="71CD7C0D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Como cuidador, quiero escanear el código QR de la persona mayor para vincularme con su autorización.</w:t>
            </w:r>
            <w:r w:rsidRPr="00CE7237">
              <w:rPr>
                <w:sz w:val="16"/>
                <w:lang w:val="es-ES_tradnl"/>
              </w:rPr>
              <w:br/>
              <w:t>Criterios: El vínculo se crea solo con un código válido; Código vencido o usado muestra un mensaje claro.</w:t>
            </w:r>
          </w:p>
        </w:tc>
        <w:tc>
          <w:tcPr>
            <w:tcW w:w="850" w:type="dxa"/>
            <w:shd w:val="clear" w:color="auto" w:fill="F2F2F2"/>
          </w:tcPr>
          <w:p w14:paraId="731CE094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Debe</w:t>
            </w:r>
          </w:p>
        </w:tc>
        <w:tc>
          <w:tcPr>
            <w:tcW w:w="567" w:type="dxa"/>
            <w:shd w:val="clear" w:color="auto" w:fill="F2F2F2"/>
          </w:tcPr>
          <w:p w14:paraId="35E07026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3</w:t>
            </w:r>
          </w:p>
        </w:tc>
        <w:tc>
          <w:tcPr>
            <w:tcW w:w="737" w:type="dxa"/>
            <w:shd w:val="clear" w:color="auto" w:fill="F2F2F2"/>
          </w:tcPr>
          <w:p w14:paraId="7E3B284F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4</w:t>
            </w:r>
          </w:p>
        </w:tc>
        <w:tc>
          <w:tcPr>
            <w:tcW w:w="1134" w:type="dxa"/>
            <w:shd w:val="clear" w:color="auto" w:fill="F2F2F2"/>
          </w:tcPr>
          <w:p w14:paraId="3E865BFB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Pendiente</w:t>
            </w:r>
          </w:p>
        </w:tc>
      </w:tr>
      <w:tr w:rsidR="00164BD1" w:rsidRPr="00CE7237" w14:paraId="61C75996" w14:textId="77777777">
        <w:trPr>
          <w:cantSplit/>
          <w:jc w:val="center"/>
        </w:trPr>
        <w:tc>
          <w:tcPr>
            <w:tcW w:w="964" w:type="dxa"/>
            <w:shd w:val="clear" w:color="auto" w:fill="FFFFFF"/>
          </w:tcPr>
          <w:p w14:paraId="26047983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lastRenderedPageBreak/>
              <w:t>HU-34</w:t>
            </w:r>
            <w:r w:rsidRPr="00CE7237">
              <w:rPr>
                <w:sz w:val="16"/>
                <w:lang w:val="es-ES_tradnl"/>
              </w:rPr>
              <w:br/>
              <w:t>SCRUM-32</w:t>
            </w:r>
          </w:p>
        </w:tc>
        <w:tc>
          <w:tcPr>
            <w:tcW w:w="4762" w:type="dxa"/>
            <w:shd w:val="clear" w:color="auto" w:fill="FFFFFF"/>
          </w:tcPr>
          <w:p w14:paraId="14B65635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Como cuidador, quiero ver el estado de cada área con colores y texto simple para entender cómo está la persona sin ver datos crudos.</w:t>
            </w:r>
            <w:r w:rsidRPr="00CE7237">
              <w:rPr>
                <w:sz w:val="16"/>
                <w:lang w:val="es-ES_tradnl"/>
              </w:rPr>
              <w:br/>
              <w:t>Criterios: No se muestran puntajes numéricos; Una señal por área (verde, azul, amarillo, rojo o gris).</w:t>
            </w:r>
          </w:p>
        </w:tc>
        <w:tc>
          <w:tcPr>
            <w:tcW w:w="850" w:type="dxa"/>
            <w:shd w:val="clear" w:color="auto" w:fill="FFFFFF"/>
          </w:tcPr>
          <w:p w14:paraId="3215EAE6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Debe</w:t>
            </w:r>
          </w:p>
        </w:tc>
        <w:tc>
          <w:tcPr>
            <w:tcW w:w="567" w:type="dxa"/>
            <w:shd w:val="clear" w:color="auto" w:fill="FFFFFF"/>
          </w:tcPr>
          <w:p w14:paraId="0DE14383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5</w:t>
            </w:r>
          </w:p>
        </w:tc>
        <w:tc>
          <w:tcPr>
            <w:tcW w:w="737" w:type="dxa"/>
            <w:shd w:val="clear" w:color="auto" w:fill="FFFFFF"/>
          </w:tcPr>
          <w:p w14:paraId="15E7B6C9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4</w:t>
            </w:r>
          </w:p>
        </w:tc>
        <w:tc>
          <w:tcPr>
            <w:tcW w:w="1134" w:type="dxa"/>
            <w:shd w:val="clear" w:color="auto" w:fill="FFFFFF"/>
          </w:tcPr>
          <w:p w14:paraId="755BE75A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Pendiente</w:t>
            </w:r>
          </w:p>
        </w:tc>
      </w:tr>
      <w:tr w:rsidR="00164BD1" w:rsidRPr="00CE7237" w14:paraId="30A9A8F6" w14:textId="77777777">
        <w:trPr>
          <w:cantSplit/>
          <w:jc w:val="center"/>
        </w:trPr>
        <w:tc>
          <w:tcPr>
            <w:tcW w:w="964" w:type="dxa"/>
            <w:shd w:val="clear" w:color="auto" w:fill="F2F2F2"/>
          </w:tcPr>
          <w:p w14:paraId="37C4ACEE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HU-35</w:t>
            </w:r>
            <w:r w:rsidRPr="00CE7237">
              <w:rPr>
                <w:sz w:val="16"/>
                <w:lang w:val="es-ES_tradnl"/>
              </w:rPr>
              <w:br/>
              <w:t>SCRUM-33</w:t>
            </w:r>
          </w:p>
        </w:tc>
        <w:tc>
          <w:tcPr>
            <w:tcW w:w="4762" w:type="dxa"/>
            <w:shd w:val="clear" w:color="auto" w:fill="F2F2F2"/>
          </w:tcPr>
          <w:p w14:paraId="0F2AED59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Como cuidador, quiero ver el historial de resultados de las últimas semanas para observar la tendencia en el tiempo.</w:t>
            </w:r>
            <w:r w:rsidRPr="00CE7237">
              <w:rPr>
                <w:sz w:val="16"/>
                <w:lang w:val="es-ES_tradnl"/>
              </w:rPr>
              <w:br/>
              <w:t>Criterios: Historial de 28 días por área; Sin acceso si no hay vínculo.</w:t>
            </w:r>
          </w:p>
        </w:tc>
        <w:tc>
          <w:tcPr>
            <w:tcW w:w="850" w:type="dxa"/>
            <w:shd w:val="clear" w:color="auto" w:fill="F2F2F2"/>
          </w:tcPr>
          <w:p w14:paraId="7CE01C5C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Debe</w:t>
            </w:r>
          </w:p>
        </w:tc>
        <w:tc>
          <w:tcPr>
            <w:tcW w:w="567" w:type="dxa"/>
            <w:shd w:val="clear" w:color="auto" w:fill="F2F2F2"/>
          </w:tcPr>
          <w:p w14:paraId="3CACFBFE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3</w:t>
            </w:r>
          </w:p>
        </w:tc>
        <w:tc>
          <w:tcPr>
            <w:tcW w:w="737" w:type="dxa"/>
            <w:shd w:val="clear" w:color="auto" w:fill="F2F2F2"/>
          </w:tcPr>
          <w:p w14:paraId="534C21CE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4</w:t>
            </w:r>
          </w:p>
        </w:tc>
        <w:tc>
          <w:tcPr>
            <w:tcW w:w="1134" w:type="dxa"/>
            <w:shd w:val="clear" w:color="auto" w:fill="F2F2F2"/>
          </w:tcPr>
          <w:p w14:paraId="2AB9B035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Pendiente</w:t>
            </w:r>
          </w:p>
        </w:tc>
      </w:tr>
      <w:tr w:rsidR="00164BD1" w:rsidRPr="00CE7237" w14:paraId="2E684E5B" w14:textId="77777777">
        <w:trPr>
          <w:cantSplit/>
          <w:jc w:val="center"/>
        </w:trPr>
        <w:tc>
          <w:tcPr>
            <w:tcW w:w="964" w:type="dxa"/>
            <w:shd w:val="clear" w:color="auto" w:fill="FFFFFF"/>
          </w:tcPr>
          <w:p w14:paraId="77C3B8AF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HU-36</w:t>
            </w:r>
            <w:r w:rsidRPr="00CE7237">
              <w:rPr>
                <w:sz w:val="16"/>
                <w:lang w:val="es-ES_tradnl"/>
              </w:rPr>
              <w:br/>
              <w:t>SCRUM-34</w:t>
            </w:r>
          </w:p>
        </w:tc>
        <w:tc>
          <w:tcPr>
            <w:tcW w:w="4762" w:type="dxa"/>
            <w:shd w:val="clear" w:color="auto" w:fill="FFFFFF"/>
          </w:tcPr>
          <w:p w14:paraId="2A91112E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Como cuidador, quiero recibir un aviso solo si un área está en rojo en dos evaluaciones de días distintos para enterarme de una tendencia sostenida sin falsas alarmas.</w:t>
            </w:r>
            <w:r w:rsidRPr="00CE7237">
              <w:rPr>
                <w:sz w:val="16"/>
                <w:lang w:val="es-ES_tradnl"/>
              </w:rPr>
              <w:br/>
              <w:t>Criterios: No se notifica con un solo resultado rojo; Texto de la notificación en lenguaje de bienestar.</w:t>
            </w:r>
          </w:p>
        </w:tc>
        <w:tc>
          <w:tcPr>
            <w:tcW w:w="850" w:type="dxa"/>
            <w:shd w:val="clear" w:color="auto" w:fill="FFFFFF"/>
          </w:tcPr>
          <w:p w14:paraId="1A4CD214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Debería</w:t>
            </w:r>
          </w:p>
        </w:tc>
        <w:tc>
          <w:tcPr>
            <w:tcW w:w="567" w:type="dxa"/>
            <w:shd w:val="clear" w:color="auto" w:fill="FFFFFF"/>
          </w:tcPr>
          <w:p w14:paraId="1023FDDE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5</w:t>
            </w:r>
          </w:p>
        </w:tc>
        <w:tc>
          <w:tcPr>
            <w:tcW w:w="737" w:type="dxa"/>
            <w:shd w:val="clear" w:color="auto" w:fill="FFFFFF"/>
          </w:tcPr>
          <w:p w14:paraId="4FCEF4C1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4</w:t>
            </w:r>
          </w:p>
        </w:tc>
        <w:tc>
          <w:tcPr>
            <w:tcW w:w="1134" w:type="dxa"/>
            <w:shd w:val="clear" w:color="auto" w:fill="FFFFFF"/>
          </w:tcPr>
          <w:p w14:paraId="5190786A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Pendiente</w:t>
            </w:r>
          </w:p>
        </w:tc>
      </w:tr>
    </w:tbl>
    <w:p w14:paraId="7292B659" w14:textId="77777777" w:rsidR="00164BD1" w:rsidRPr="00CE7237" w:rsidRDefault="00164BD1">
      <w:pPr>
        <w:spacing w:after="80"/>
        <w:rPr>
          <w:lang w:val="es-ES_tradnl"/>
        </w:rPr>
      </w:pPr>
    </w:p>
    <w:p w14:paraId="016A6481" w14:textId="77777777" w:rsidR="00164BD1" w:rsidRPr="00CE7237" w:rsidRDefault="00000000">
      <w:pPr>
        <w:pStyle w:val="Ttulo2"/>
        <w:rPr>
          <w:lang w:val="es-ES_tradnl"/>
        </w:rPr>
      </w:pPr>
      <w:bookmarkStart w:id="10" w:name="_Toc243732506"/>
      <w:r w:rsidRPr="00CE7237">
        <w:rPr>
          <w:lang w:val="es-ES_tradnl"/>
        </w:rPr>
        <w:t>EP-07 Privacidad y derechos del titular</w:t>
      </w:r>
      <w:bookmarkEnd w:id="10"/>
    </w:p>
    <w:p w14:paraId="699E5931" w14:textId="77777777" w:rsidR="00164BD1" w:rsidRPr="00CE7237" w:rsidRDefault="00000000">
      <w:pPr>
        <w:pStyle w:val="Descripcin"/>
        <w:keepNext/>
        <w:rPr>
          <w:lang w:val="es-ES_tradnl"/>
        </w:rPr>
      </w:pPr>
      <w:r w:rsidRPr="00CE7237">
        <w:rPr>
          <w:lang w:val="es-ES_tradnl"/>
        </w:rPr>
        <w:t>Tabla 10 – Historias – Privacidad y derechos del titular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64"/>
        <w:gridCol w:w="4763"/>
        <w:gridCol w:w="850"/>
        <w:gridCol w:w="567"/>
        <w:gridCol w:w="737"/>
        <w:gridCol w:w="1134"/>
      </w:tblGrid>
      <w:tr w:rsidR="00164BD1" w:rsidRPr="00CE7237" w14:paraId="71783774" w14:textId="77777777">
        <w:trPr>
          <w:cantSplit/>
          <w:tblHeader/>
          <w:jc w:val="center"/>
        </w:trPr>
        <w:tc>
          <w:tcPr>
            <w:tcW w:w="964" w:type="dxa"/>
            <w:shd w:val="clear" w:color="auto" w:fill="1A3C5E"/>
          </w:tcPr>
          <w:p w14:paraId="7AD08CB5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HU</w:t>
            </w:r>
          </w:p>
        </w:tc>
        <w:tc>
          <w:tcPr>
            <w:tcW w:w="4762" w:type="dxa"/>
            <w:shd w:val="clear" w:color="auto" w:fill="1A3C5E"/>
          </w:tcPr>
          <w:p w14:paraId="2DB2F43D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Historia y criterios de aceptación</w:t>
            </w:r>
          </w:p>
        </w:tc>
        <w:tc>
          <w:tcPr>
            <w:tcW w:w="850" w:type="dxa"/>
            <w:shd w:val="clear" w:color="auto" w:fill="1A3C5E"/>
          </w:tcPr>
          <w:p w14:paraId="4550A4FF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Prior.</w:t>
            </w:r>
          </w:p>
        </w:tc>
        <w:tc>
          <w:tcPr>
            <w:tcW w:w="567" w:type="dxa"/>
            <w:shd w:val="clear" w:color="auto" w:fill="1A3C5E"/>
          </w:tcPr>
          <w:p w14:paraId="41D6A680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Pts</w:t>
            </w:r>
          </w:p>
        </w:tc>
        <w:tc>
          <w:tcPr>
            <w:tcW w:w="737" w:type="dxa"/>
            <w:shd w:val="clear" w:color="auto" w:fill="1A3C5E"/>
          </w:tcPr>
          <w:p w14:paraId="62BE4A80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Sprint</w:t>
            </w:r>
          </w:p>
        </w:tc>
        <w:tc>
          <w:tcPr>
            <w:tcW w:w="1134" w:type="dxa"/>
            <w:shd w:val="clear" w:color="auto" w:fill="1A3C5E"/>
          </w:tcPr>
          <w:p w14:paraId="393CEDB6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Estado</w:t>
            </w:r>
          </w:p>
        </w:tc>
      </w:tr>
      <w:tr w:rsidR="00164BD1" w:rsidRPr="00CE7237" w14:paraId="1CA6F21E" w14:textId="77777777">
        <w:trPr>
          <w:cantSplit/>
          <w:jc w:val="center"/>
        </w:trPr>
        <w:tc>
          <w:tcPr>
            <w:tcW w:w="964" w:type="dxa"/>
            <w:shd w:val="clear" w:color="auto" w:fill="FFFFFF"/>
          </w:tcPr>
          <w:p w14:paraId="2BF46344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HU-43</w:t>
            </w:r>
            <w:r w:rsidRPr="00CE7237">
              <w:rPr>
                <w:sz w:val="16"/>
                <w:lang w:val="es-ES_tradnl"/>
              </w:rPr>
              <w:br/>
              <w:t>SCRUM-39</w:t>
            </w:r>
          </w:p>
        </w:tc>
        <w:tc>
          <w:tcPr>
            <w:tcW w:w="4762" w:type="dxa"/>
            <w:shd w:val="clear" w:color="auto" w:fill="FFFFFF"/>
          </w:tcPr>
          <w:p w14:paraId="5990E06C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Como adulto mayor, quiero acceder, rectificar, cancelar y oponerme al tratamiento de mis datos desde la aplicación para ejercer mis derechos sin trámites.</w:t>
            </w:r>
            <w:r w:rsidRPr="00CE7237">
              <w:rPr>
                <w:sz w:val="16"/>
                <w:lang w:val="es-ES_tradnl"/>
              </w:rPr>
              <w:br/>
              <w:t>Criterios: Los cuatro derechos funcionan; El borrado elimina también las sesiones.</w:t>
            </w:r>
          </w:p>
        </w:tc>
        <w:tc>
          <w:tcPr>
            <w:tcW w:w="850" w:type="dxa"/>
            <w:shd w:val="clear" w:color="auto" w:fill="FFFFFF"/>
          </w:tcPr>
          <w:p w14:paraId="25FE7C55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Debe</w:t>
            </w:r>
          </w:p>
        </w:tc>
        <w:tc>
          <w:tcPr>
            <w:tcW w:w="567" w:type="dxa"/>
            <w:shd w:val="clear" w:color="auto" w:fill="FFFFFF"/>
          </w:tcPr>
          <w:p w14:paraId="2EF48E57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8</w:t>
            </w:r>
          </w:p>
        </w:tc>
        <w:tc>
          <w:tcPr>
            <w:tcW w:w="737" w:type="dxa"/>
            <w:shd w:val="clear" w:color="auto" w:fill="FFFFFF"/>
          </w:tcPr>
          <w:p w14:paraId="770561B0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5</w:t>
            </w:r>
          </w:p>
        </w:tc>
        <w:tc>
          <w:tcPr>
            <w:tcW w:w="1134" w:type="dxa"/>
            <w:shd w:val="clear" w:color="auto" w:fill="FFFFFF"/>
          </w:tcPr>
          <w:p w14:paraId="2481A516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Pendiente</w:t>
            </w:r>
          </w:p>
        </w:tc>
      </w:tr>
      <w:tr w:rsidR="00164BD1" w:rsidRPr="00CE7237" w14:paraId="0D763574" w14:textId="77777777">
        <w:trPr>
          <w:cantSplit/>
          <w:jc w:val="center"/>
        </w:trPr>
        <w:tc>
          <w:tcPr>
            <w:tcW w:w="964" w:type="dxa"/>
            <w:shd w:val="clear" w:color="auto" w:fill="F2F2F2"/>
          </w:tcPr>
          <w:p w14:paraId="4BA33A6C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HU-44</w:t>
            </w:r>
            <w:r w:rsidRPr="00CE7237">
              <w:rPr>
                <w:sz w:val="16"/>
                <w:lang w:val="es-ES_tradnl"/>
              </w:rPr>
              <w:br/>
              <w:t>SCRUM-40</w:t>
            </w:r>
          </w:p>
        </w:tc>
        <w:tc>
          <w:tcPr>
            <w:tcW w:w="4762" w:type="dxa"/>
            <w:shd w:val="clear" w:color="auto" w:fill="F2F2F2"/>
          </w:tcPr>
          <w:p w14:paraId="50050CB0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Como adulto mayor, quiero retirar el acceso de mi cuidador en cualquier momento para mantener el control de mis datos.</w:t>
            </w:r>
            <w:r w:rsidRPr="00CE7237">
              <w:rPr>
                <w:sz w:val="16"/>
                <w:lang w:val="es-ES_tradnl"/>
              </w:rPr>
              <w:br/>
              <w:t>Criterios: El cuidador pierde el acceso de inmediato; No se piden explicaciones.</w:t>
            </w:r>
          </w:p>
        </w:tc>
        <w:tc>
          <w:tcPr>
            <w:tcW w:w="850" w:type="dxa"/>
            <w:shd w:val="clear" w:color="auto" w:fill="F2F2F2"/>
          </w:tcPr>
          <w:p w14:paraId="6CC49267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Debe</w:t>
            </w:r>
          </w:p>
        </w:tc>
        <w:tc>
          <w:tcPr>
            <w:tcW w:w="567" w:type="dxa"/>
            <w:shd w:val="clear" w:color="auto" w:fill="F2F2F2"/>
          </w:tcPr>
          <w:p w14:paraId="4C316AC9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3</w:t>
            </w:r>
          </w:p>
        </w:tc>
        <w:tc>
          <w:tcPr>
            <w:tcW w:w="737" w:type="dxa"/>
            <w:shd w:val="clear" w:color="auto" w:fill="F2F2F2"/>
          </w:tcPr>
          <w:p w14:paraId="1EDA741E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5</w:t>
            </w:r>
          </w:p>
        </w:tc>
        <w:tc>
          <w:tcPr>
            <w:tcW w:w="1134" w:type="dxa"/>
            <w:shd w:val="clear" w:color="auto" w:fill="F2F2F2"/>
          </w:tcPr>
          <w:p w14:paraId="3DA5673C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Pendiente</w:t>
            </w:r>
          </w:p>
        </w:tc>
      </w:tr>
      <w:tr w:rsidR="00164BD1" w:rsidRPr="00CE7237" w14:paraId="44ED0F50" w14:textId="77777777">
        <w:trPr>
          <w:cantSplit/>
          <w:jc w:val="center"/>
        </w:trPr>
        <w:tc>
          <w:tcPr>
            <w:tcW w:w="964" w:type="dxa"/>
            <w:shd w:val="clear" w:color="auto" w:fill="FFFFFF"/>
          </w:tcPr>
          <w:p w14:paraId="0AED4FA7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HU-46</w:t>
            </w:r>
            <w:r w:rsidRPr="00CE7237">
              <w:rPr>
                <w:sz w:val="16"/>
                <w:lang w:val="es-ES_tradnl"/>
              </w:rPr>
              <w:br/>
              <w:t>SCRUM-42</w:t>
            </w:r>
          </w:p>
        </w:tc>
        <w:tc>
          <w:tcPr>
            <w:tcW w:w="4762" w:type="dxa"/>
            <w:shd w:val="clear" w:color="auto" w:fill="FFFFFF"/>
          </w:tcPr>
          <w:p w14:paraId="4D156919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Como adulto mayor, quiero que la aplicación no use palabras clínicas para sentirme acompañado y no evaluado.</w:t>
            </w:r>
            <w:r w:rsidRPr="00CE7237">
              <w:rPr>
                <w:sz w:val="16"/>
                <w:lang w:val="es-ES_tradnl"/>
              </w:rPr>
              <w:br/>
              <w:t>Criterios: Auditoría de textos en toda la aplicación; Sin las palabras prohibidas.</w:t>
            </w:r>
          </w:p>
        </w:tc>
        <w:tc>
          <w:tcPr>
            <w:tcW w:w="850" w:type="dxa"/>
            <w:shd w:val="clear" w:color="auto" w:fill="FFFFFF"/>
          </w:tcPr>
          <w:p w14:paraId="496DBD19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Debe</w:t>
            </w:r>
          </w:p>
        </w:tc>
        <w:tc>
          <w:tcPr>
            <w:tcW w:w="567" w:type="dxa"/>
            <w:shd w:val="clear" w:color="auto" w:fill="FFFFFF"/>
          </w:tcPr>
          <w:p w14:paraId="11FC39D5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3</w:t>
            </w:r>
          </w:p>
        </w:tc>
        <w:tc>
          <w:tcPr>
            <w:tcW w:w="737" w:type="dxa"/>
            <w:shd w:val="clear" w:color="auto" w:fill="FFFFFF"/>
          </w:tcPr>
          <w:p w14:paraId="14435A60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5</w:t>
            </w:r>
          </w:p>
        </w:tc>
        <w:tc>
          <w:tcPr>
            <w:tcW w:w="1134" w:type="dxa"/>
            <w:shd w:val="clear" w:color="auto" w:fill="FFFFFF"/>
          </w:tcPr>
          <w:p w14:paraId="76EEDEFA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Pendiente</w:t>
            </w:r>
          </w:p>
        </w:tc>
      </w:tr>
    </w:tbl>
    <w:p w14:paraId="55713884" w14:textId="77777777" w:rsidR="00164BD1" w:rsidRPr="00CE7237" w:rsidRDefault="00164BD1">
      <w:pPr>
        <w:spacing w:after="80"/>
        <w:rPr>
          <w:lang w:val="es-ES_tradnl"/>
        </w:rPr>
      </w:pPr>
    </w:p>
    <w:p w14:paraId="73921297" w14:textId="77777777" w:rsidR="00164BD1" w:rsidRPr="00CE7237" w:rsidRDefault="00000000">
      <w:pPr>
        <w:pStyle w:val="Ttulo2"/>
        <w:rPr>
          <w:lang w:val="es-ES_tradnl"/>
        </w:rPr>
      </w:pPr>
      <w:bookmarkStart w:id="11" w:name="_Toc243732507"/>
      <w:r w:rsidRPr="00CE7237">
        <w:rPr>
          <w:lang w:val="es-ES_tradnl"/>
        </w:rPr>
        <w:t>EP-08 Reporte, publicación y transferencia</w:t>
      </w:r>
      <w:bookmarkEnd w:id="11"/>
    </w:p>
    <w:p w14:paraId="45E0279C" w14:textId="77777777" w:rsidR="00164BD1" w:rsidRPr="00CE7237" w:rsidRDefault="00000000">
      <w:pPr>
        <w:pStyle w:val="Descripcin"/>
        <w:keepNext/>
        <w:rPr>
          <w:lang w:val="es-ES_tradnl"/>
        </w:rPr>
      </w:pPr>
      <w:r w:rsidRPr="00CE7237">
        <w:rPr>
          <w:lang w:val="es-ES_tradnl"/>
        </w:rPr>
        <w:t>Tabla 11 – Historias – Reporte, publicación y transferencia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64"/>
        <w:gridCol w:w="4763"/>
        <w:gridCol w:w="850"/>
        <w:gridCol w:w="567"/>
        <w:gridCol w:w="737"/>
        <w:gridCol w:w="1134"/>
      </w:tblGrid>
      <w:tr w:rsidR="00164BD1" w:rsidRPr="00CE7237" w14:paraId="2F610FCB" w14:textId="77777777">
        <w:trPr>
          <w:cantSplit/>
          <w:tblHeader/>
          <w:jc w:val="center"/>
        </w:trPr>
        <w:tc>
          <w:tcPr>
            <w:tcW w:w="964" w:type="dxa"/>
            <w:shd w:val="clear" w:color="auto" w:fill="1A3C5E"/>
          </w:tcPr>
          <w:p w14:paraId="435C7625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HU</w:t>
            </w:r>
          </w:p>
        </w:tc>
        <w:tc>
          <w:tcPr>
            <w:tcW w:w="4762" w:type="dxa"/>
            <w:shd w:val="clear" w:color="auto" w:fill="1A3C5E"/>
          </w:tcPr>
          <w:p w14:paraId="4D2D478D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Historia y criterios de aceptación</w:t>
            </w:r>
          </w:p>
        </w:tc>
        <w:tc>
          <w:tcPr>
            <w:tcW w:w="850" w:type="dxa"/>
            <w:shd w:val="clear" w:color="auto" w:fill="1A3C5E"/>
          </w:tcPr>
          <w:p w14:paraId="5D1ECB74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Prior.</w:t>
            </w:r>
          </w:p>
        </w:tc>
        <w:tc>
          <w:tcPr>
            <w:tcW w:w="567" w:type="dxa"/>
            <w:shd w:val="clear" w:color="auto" w:fill="1A3C5E"/>
          </w:tcPr>
          <w:p w14:paraId="01701C2D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Pts</w:t>
            </w:r>
          </w:p>
        </w:tc>
        <w:tc>
          <w:tcPr>
            <w:tcW w:w="737" w:type="dxa"/>
            <w:shd w:val="clear" w:color="auto" w:fill="1A3C5E"/>
          </w:tcPr>
          <w:p w14:paraId="44F5A790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Sprint</w:t>
            </w:r>
          </w:p>
        </w:tc>
        <w:tc>
          <w:tcPr>
            <w:tcW w:w="1134" w:type="dxa"/>
            <w:shd w:val="clear" w:color="auto" w:fill="1A3C5E"/>
          </w:tcPr>
          <w:p w14:paraId="1F2A2884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Estado</w:t>
            </w:r>
          </w:p>
        </w:tc>
      </w:tr>
      <w:tr w:rsidR="00164BD1" w:rsidRPr="00CE7237" w14:paraId="665B2BF1" w14:textId="77777777">
        <w:trPr>
          <w:cantSplit/>
          <w:jc w:val="center"/>
        </w:trPr>
        <w:tc>
          <w:tcPr>
            <w:tcW w:w="964" w:type="dxa"/>
            <w:shd w:val="clear" w:color="auto" w:fill="FFFFFF"/>
          </w:tcPr>
          <w:p w14:paraId="39A7AF4B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HU-38</w:t>
            </w:r>
            <w:r w:rsidRPr="00CE7237">
              <w:rPr>
                <w:sz w:val="16"/>
                <w:lang w:val="es-ES_tradnl"/>
              </w:rPr>
              <w:br/>
              <w:t>SCRUM-36</w:t>
            </w:r>
          </w:p>
        </w:tc>
        <w:tc>
          <w:tcPr>
            <w:tcW w:w="4762" w:type="dxa"/>
            <w:shd w:val="clear" w:color="auto" w:fill="FFFFFF"/>
          </w:tcPr>
          <w:p w14:paraId="70FCB433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Como integrante del equipo de desarrollo, quiero un endpoint /report/generate que redacte el texto del reporte sin datos personales para generar un reporte interpretable para el profesional de la salud.</w:t>
            </w:r>
            <w:r w:rsidRPr="00CE7237">
              <w:rPr>
                <w:sz w:val="16"/>
                <w:lang w:val="es-ES_tradnl"/>
              </w:rPr>
              <w:br/>
              <w:t>Criterios: Sin identificadores en el mensaje enviado a OpenAI; Plan B con plantillas locales si el servicio falla o tarda más de 8 s.</w:t>
            </w:r>
          </w:p>
        </w:tc>
        <w:tc>
          <w:tcPr>
            <w:tcW w:w="850" w:type="dxa"/>
            <w:shd w:val="clear" w:color="auto" w:fill="FFFFFF"/>
          </w:tcPr>
          <w:p w14:paraId="2999EE35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Debe</w:t>
            </w:r>
          </w:p>
        </w:tc>
        <w:tc>
          <w:tcPr>
            <w:tcW w:w="567" w:type="dxa"/>
            <w:shd w:val="clear" w:color="auto" w:fill="FFFFFF"/>
          </w:tcPr>
          <w:p w14:paraId="11542D77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5</w:t>
            </w:r>
          </w:p>
        </w:tc>
        <w:tc>
          <w:tcPr>
            <w:tcW w:w="737" w:type="dxa"/>
            <w:shd w:val="clear" w:color="auto" w:fill="FFFFFF"/>
          </w:tcPr>
          <w:p w14:paraId="6560E946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4</w:t>
            </w:r>
          </w:p>
        </w:tc>
        <w:tc>
          <w:tcPr>
            <w:tcW w:w="1134" w:type="dxa"/>
            <w:shd w:val="clear" w:color="auto" w:fill="FFFFFF"/>
          </w:tcPr>
          <w:p w14:paraId="51E2015D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Pendiente</w:t>
            </w:r>
          </w:p>
        </w:tc>
      </w:tr>
      <w:tr w:rsidR="00164BD1" w:rsidRPr="00CE7237" w14:paraId="21AEAE13" w14:textId="77777777">
        <w:trPr>
          <w:cantSplit/>
          <w:jc w:val="center"/>
        </w:trPr>
        <w:tc>
          <w:tcPr>
            <w:tcW w:w="964" w:type="dxa"/>
            <w:shd w:val="clear" w:color="auto" w:fill="F2F2F2"/>
          </w:tcPr>
          <w:p w14:paraId="52B1B09D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HU-45</w:t>
            </w:r>
            <w:r w:rsidRPr="00CE7237">
              <w:rPr>
                <w:sz w:val="16"/>
                <w:lang w:val="es-ES_tradnl"/>
              </w:rPr>
              <w:br/>
              <w:t>SCRUM-41</w:t>
            </w:r>
          </w:p>
        </w:tc>
        <w:tc>
          <w:tcPr>
            <w:tcW w:w="4762" w:type="dxa"/>
            <w:shd w:val="clear" w:color="auto" w:fill="F2F2F2"/>
          </w:tcPr>
          <w:p w14:paraId="05D15EBD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Como adulto mayor, quiero generar un reporte en PDF con las tendencias de 4 semanas para llevarlo a mi profesional de la salud.</w:t>
            </w:r>
            <w:r w:rsidRPr="00CE7237">
              <w:rPr>
                <w:sz w:val="16"/>
                <w:lang w:val="es-ES_tradnl"/>
              </w:rPr>
              <w:br/>
              <w:t>Criterios: PDF generado en el teléfono; Incluye el aviso de no diagnóstico.</w:t>
            </w:r>
          </w:p>
        </w:tc>
        <w:tc>
          <w:tcPr>
            <w:tcW w:w="850" w:type="dxa"/>
            <w:shd w:val="clear" w:color="auto" w:fill="F2F2F2"/>
          </w:tcPr>
          <w:p w14:paraId="4C2C3B1F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Debe</w:t>
            </w:r>
          </w:p>
        </w:tc>
        <w:tc>
          <w:tcPr>
            <w:tcW w:w="567" w:type="dxa"/>
            <w:shd w:val="clear" w:color="auto" w:fill="F2F2F2"/>
          </w:tcPr>
          <w:p w14:paraId="57E4F285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8</w:t>
            </w:r>
          </w:p>
        </w:tc>
        <w:tc>
          <w:tcPr>
            <w:tcW w:w="737" w:type="dxa"/>
            <w:shd w:val="clear" w:color="auto" w:fill="F2F2F2"/>
          </w:tcPr>
          <w:p w14:paraId="0538C57E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5</w:t>
            </w:r>
          </w:p>
        </w:tc>
        <w:tc>
          <w:tcPr>
            <w:tcW w:w="1134" w:type="dxa"/>
            <w:shd w:val="clear" w:color="auto" w:fill="F2F2F2"/>
          </w:tcPr>
          <w:p w14:paraId="6DFD18D6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Pendiente</w:t>
            </w:r>
          </w:p>
        </w:tc>
      </w:tr>
      <w:tr w:rsidR="00164BD1" w:rsidRPr="00CE7237" w14:paraId="22789F1D" w14:textId="77777777">
        <w:trPr>
          <w:cantSplit/>
          <w:jc w:val="center"/>
        </w:trPr>
        <w:tc>
          <w:tcPr>
            <w:tcW w:w="964" w:type="dxa"/>
            <w:shd w:val="clear" w:color="auto" w:fill="FFFFFF"/>
          </w:tcPr>
          <w:p w14:paraId="4558CAC5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HU-50</w:t>
            </w:r>
            <w:r w:rsidRPr="00CE7237">
              <w:rPr>
                <w:sz w:val="16"/>
                <w:lang w:val="es-ES_tradnl"/>
              </w:rPr>
              <w:br/>
              <w:t>SCRUM-46</w:t>
            </w:r>
          </w:p>
        </w:tc>
        <w:tc>
          <w:tcPr>
            <w:tcW w:w="4762" w:type="dxa"/>
            <w:shd w:val="clear" w:color="auto" w:fill="FFFFFF"/>
          </w:tcPr>
          <w:p w14:paraId="7A67C66C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Como integrante del equipo de desarrollo, quiero generar el build de producción y publicarlo en Google Play para poner la aplicación a disposición de las personas.</w:t>
            </w:r>
            <w:r w:rsidRPr="00CE7237">
              <w:rPr>
                <w:sz w:val="16"/>
                <w:lang w:val="es-ES_tradnl"/>
              </w:rPr>
              <w:br/>
              <w:t>Criterios: Ficha de la tienda completa; Versión publicada o en revisión.</w:t>
            </w:r>
          </w:p>
        </w:tc>
        <w:tc>
          <w:tcPr>
            <w:tcW w:w="850" w:type="dxa"/>
            <w:shd w:val="clear" w:color="auto" w:fill="FFFFFF"/>
          </w:tcPr>
          <w:p w14:paraId="7A341BC9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Debe</w:t>
            </w:r>
          </w:p>
        </w:tc>
        <w:tc>
          <w:tcPr>
            <w:tcW w:w="567" w:type="dxa"/>
            <w:shd w:val="clear" w:color="auto" w:fill="FFFFFF"/>
          </w:tcPr>
          <w:p w14:paraId="3C1AE648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5</w:t>
            </w:r>
          </w:p>
        </w:tc>
        <w:tc>
          <w:tcPr>
            <w:tcW w:w="737" w:type="dxa"/>
            <w:shd w:val="clear" w:color="auto" w:fill="FFFFFF"/>
          </w:tcPr>
          <w:p w14:paraId="6F012029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5</w:t>
            </w:r>
          </w:p>
        </w:tc>
        <w:tc>
          <w:tcPr>
            <w:tcW w:w="1134" w:type="dxa"/>
            <w:shd w:val="clear" w:color="auto" w:fill="FFFFFF"/>
          </w:tcPr>
          <w:p w14:paraId="193BB417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Pendiente</w:t>
            </w:r>
          </w:p>
        </w:tc>
      </w:tr>
      <w:tr w:rsidR="00164BD1" w:rsidRPr="00CE7237" w14:paraId="1B8676EF" w14:textId="77777777">
        <w:trPr>
          <w:cantSplit/>
          <w:jc w:val="center"/>
        </w:trPr>
        <w:tc>
          <w:tcPr>
            <w:tcW w:w="964" w:type="dxa"/>
            <w:shd w:val="clear" w:color="auto" w:fill="F2F2F2"/>
          </w:tcPr>
          <w:p w14:paraId="087CDD53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lastRenderedPageBreak/>
              <w:t>HU-51</w:t>
            </w:r>
            <w:r w:rsidRPr="00CE7237">
              <w:rPr>
                <w:sz w:val="16"/>
                <w:lang w:val="es-ES_tradnl"/>
              </w:rPr>
              <w:br/>
              <w:t>SCRUM-47</w:t>
            </w:r>
          </w:p>
        </w:tc>
        <w:tc>
          <w:tcPr>
            <w:tcW w:w="4762" w:type="dxa"/>
            <w:shd w:val="clear" w:color="auto" w:fill="F2F2F2"/>
          </w:tcPr>
          <w:p w14:paraId="39437F10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Como contraparte de DIDECO, quiero la documentación final para la transferencia para poder operar y mantener AuroraCare.</w:t>
            </w:r>
            <w:r w:rsidRPr="00CE7237">
              <w:rPr>
                <w:sz w:val="16"/>
                <w:lang w:val="es-ES_tradnl"/>
              </w:rPr>
              <w:br/>
              <w:t>Criterios: Manuales y documentación entregados.</w:t>
            </w:r>
          </w:p>
        </w:tc>
        <w:tc>
          <w:tcPr>
            <w:tcW w:w="850" w:type="dxa"/>
            <w:shd w:val="clear" w:color="auto" w:fill="F2F2F2"/>
          </w:tcPr>
          <w:p w14:paraId="6D6E4E58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Debe</w:t>
            </w:r>
          </w:p>
        </w:tc>
        <w:tc>
          <w:tcPr>
            <w:tcW w:w="567" w:type="dxa"/>
            <w:shd w:val="clear" w:color="auto" w:fill="F2F2F2"/>
          </w:tcPr>
          <w:p w14:paraId="3BC07563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5</w:t>
            </w:r>
          </w:p>
        </w:tc>
        <w:tc>
          <w:tcPr>
            <w:tcW w:w="737" w:type="dxa"/>
            <w:shd w:val="clear" w:color="auto" w:fill="F2F2F2"/>
          </w:tcPr>
          <w:p w14:paraId="616434B3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5</w:t>
            </w:r>
          </w:p>
        </w:tc>
        <w:tc>
          <w:tcPr>
            <w:tcW w:w="1134" w:type="dxa"/>
            <w:shd w:val="clear" w:color="auto" w:fill="F2F2F2"/>
          </w:tcPr>
          <w:p w14:paraId="5C4699C8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Pendiente</w:t>
            </w:r>
          </w:p>
        </w:tc>
      </w:tr>
    </w:tbl>
    <w:p w14:paraId="108D6A2C" w14:textId="77777777" w:rsidR="00164BD1" w:rsidRPr="00CE7237" w:rsidRDefault="00164BD1">
      <w:pPr>
        <w:spacing w:after="80"/>
        <w:rPr>
          <w:lang w:val="es-ES_tradnl"/>
        </w:rPr>
      </w:pPr>
    </w:p>
    <w:p w14:paraId="1C2EC811" w14:textId="77777777" w:rsidR="00164BD1" w:rsidRPr="00CE7237" w:rsidRDefault="00000000">
      <w:pPr>
        <w:pStyle w:val="Ttulo2"/>
        <w:rPr>
          <w:lang w:val="es-ES_tradnl"/>
        </w:rPr>
      </w:pPr>
      <w:bookmarkStart w:id="12" w:name="_Toc243732508"/>
      <w:r w:rsidRPr="00CE7237">
        <w:rPr>
          <w:lang w:val="es-ES_tradnl"/>
        </w:rPr>
        <w:t>EP-09 Calidad y validación con usuarios</w:t>
      </w:r>
      <w:bookmarkEnd w:id="12"/>
    </w:p>
    <w:p w14:paraId="49BE02DA" w14:textId="77777777" w:rsidR="00164BD1" w:rsidRPr="00CE7237" w:rsidRDefault="00000000">
      <w:pPr>
        <w:pStyle w:val="Descripcin"/>
        <w:keepNext/>
        <w:rPr>
          <w:lang w:val="es-ES_tradnl"/>
        </w:rPr>
      </w:pPr>
      <w:r w:rsidRPr="00CE7237">
        <w:rPr>
          <w:lang w:val="es-ES_tradnl"/>
        </w:rPr>
        <w:t>Tabla 12 – Historias – Calidad y validación con usuarios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64"/>
        <w:gridCol w:w="4763"/>
        <w:gridCol w:w="850"/>
        <w:gridCol w:w="567"/>
        <w:gridCol w:w="737"/>
        <w:gridCol w:w="1134"/>
      </w:tblGrid>
      <w:tr w:rsidR="00164BD1" w:rsidRPr="00CE7237" w14:paraId="02BAEA32" w14:textId="77777777">
        <w:trPr>
          <w:cantSplit/>
          <w:tblHeader/>
          <w:jc w:val="center"/>
        </w:trPr>
        <w:tc>
          <w:tcPr>
            <w:tcW w:w="964" w:type="dxa"/>
            <w:shd w:val="clear" w:color="auto" w:fill="1A3C5E"/>
          </w:tcPr>
          <w:p w14:paraId="19803466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HU</w:t>
            </w:r>
          </w:p>
        </w:tc>
        <w:tc>
          <w:tcPr>
            <w:tcW w:w="4762" w:type="dxa"/>
            <w:shd w:val="clear" w:color="auto" w:fill="1A3C5E"/>
          </w:tcPr>
          <w:p w14:paraId="6666E04E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Historia y criterios de aceptación</w:t>
            </w:r>
          </w:p>
        </w:tc>
        <w:tc>
          <w:tcPr>
            <w:tcW w:w="850" w:type="dxa"/>
            <w:shd w:val="clear" w:color="auto" w:fill="1A3C5E"/>
          </w:tcPr>
          <w:p w14:paraId="13B7F378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Prior.</w:t>
            </w:r>
          </w:p>
        </w:tc>
        <w:tc>
          <w:tcPr>
            <w:tcW w:w="567" w:type="dxa"/>
            <w:shd w:val="clear" w:color="auto" w:fill="1A3C5E"/>
          </w:tcPr>
          <w:p w14:paraId="130401FC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Pts</w:t>
            </w:r>
          </w:p>
        </w:tc>
        <w:tc>
          <w:tcPr>
            <w:tcW w:w="737" w:type="dxa"/>
            <w:shd w:val="clear" w:color="auto" w:fill="1A3C5E"/>
          </w:tcPr>
          <w:p w14:paraId="1BCCEDA7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Sprint</w:t>
            </w:r>
          </w:p>
        </w:tc>
        <w:tc>
          <w:tcPr>
            <w:tcW w:w="1134" w:type="dxa"/>
            <w:shd w:val="clear" w:color="auto" w:fill="1A3C5E"/>
          </w:tcPr>
          <w:p w14:paraId="1FC5CFA0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Estado</w:t>
            </w:r>
          </w:p>
        </w:tc>
      </w:tr>
      <w:tr w:rsidR="00164BD1" w:rsidRPr="00CE7237" w14:paraId="304CDC7B" w14:textId="77777777">
        <w:trPr>
          <w:cantSplit/>
          <w:jc w:val="center"/>
        </w:trPr>
        <w:tc>
          <w:tcPr>
            <w:tcW w:w="964" w:type="dxa"/>
            <w:shd w:val="clear" w:color="auto" w:fill="FFFFFF"/>
          </w:tcPr>
          <w:p w14:paraId="57B73510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HU-24</w:t>
            </w:r>
            <w:r w:rsidRPr="00CE7237">
              <w:rPr>
                <w:sz w:val="16"/>
                <w:lang w:val="es-ES_tradnl"/>
              </w:rPr>
              <w:br/>
              <w:t>SCRUM-26</w:t>
            </w:r>
          </w:p>
        </w:tc>
        <w:tc>
          <w:tcPr>
            <w:tcW w:w="4762" w:type="dxa"/>
            <w:shd w:val="clear" w:color="auto" w:fill="FFFFFF"/>
          </w:tcPr>
          <w:p w14:paraId="2A7B89CC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Como integrante del equipo de desarrollo, quiero pruebas funcionales y de regresión de lo construido en el sprint para detectar defectos antes de la revisión.</w:t>
            </w:r>
            <w:r w:rsidRPr="00CE7237">
              <w:rPr>
                <w:sz w:val="16"/>
                <w:lang w:val="es-ES_tradnl"/>
              </w:rPr>
              <w:br/>
              <w:t>Criterios: Casos de prueba diseñados y ejecutados; Incidencias registradas y verificadas; Resultados cerrados y reportados.</w:t>
            </w:r>
          </w:p>
        </w:tc>
        <w:tc>
          <w:tcPr>
            <w:tcW w:w="850" w:type="dxa"/>
            <w:shd w:val="clear" w:color="auto" w:fill="FFFFFF"/>
          </w:tcPr>
          <w:p w14:paraId="60621F90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Debe</w:t>
            </w:r>
          </w:p>
        </w:tc>
        <w:tc>
          <w:tcPr>
            <w:tcW w:w="567" w:type="dxa"/>
            <w:shd w:val="clear" w:color="auto" w:fill="FFFFFF"/>
          </w:tcPr>
          <w:p w14:paraId="2F61C9F4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8</w:t>
            </w:r>
          </w:p>
        </w:tc>
        <w:tc>
          <w:tcPr>
            <w:tcW w:w="737" w:type="dxa"/>
            <w:shd w:val="clear" w:color="auto" w:fill="FFFFFF"/>
          </w:tcPr>
          <w:p w14:paraId="558D6C08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3</w:t>
            </w:r>
          </w:p>
        </w:tc>
        <w:tc>
          <w:tcPr>
            <w:tcW w:w="1134" w:type="dxa"/>
            <w:shd w:val="clear" w:color="auto" w:fill="FFFFFF"/>
          </w:tcPr>
          <w:p w14:paraId="2D76594E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En curso</w:t>
            </w:r>
          </w:p>
        </w:tc>
      </w:tr>
      <w:tr w:rsidR="00164BD1" w:rsidRPr="00CE7237" w14:paraId="34AF77C2" w14:textId="77777777">
        <w:trPr>
          <w:cantSplit/>
          <w:jc w:val="center"/>
        </w:trPr>
        <w:tc>
          <w:tcPr>
            <w:tcW w:w="964" w:type="dxa"/>
            <w:shd w:val="clear" w:color="auto" w:fill="F2F2F2"/>
          </w:tcPr>
          <w:p w14:paraId="0FB317AE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HU-31</w:t>
            </w:r>
            <w:r w:rsidRPr="00CE7237">
              <w:rPr>
                <w:sz w:val="16"/>
                <w:lang w:val="es-ES_tradnl"/>
              </w:rPr>
              <w:br/>
              <w:t>SCRUM-29</w:t>
            </w:r>
          </w:p>
        </w:tc>
        <w:tc>
          <w:tcPr>
            <w:tcW w:w="4762" w:type="dxa"/>
            <w:shd w:val="clear" w:color="auto" w:fill="F2F2F2"/>
          </w:tcPr>
          <w:p w14:paraId="64A01C24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Como contraparte de DIDECO, quiero una primera sesión de prueba de la aplicación con adultos mayores para validar la usabilidad con personas reales.</w:t>
            </w:r>
            <w:r w:rsidRPr="00CE7237">
              <w:rPr>
                <w:sz w:val="16"/>
                <w:lang w:val="es-ES_tradnl"/>
              </w:rPr>
              <w:br/>
              <w:t>Criterios: Participantes confirmados y materiales listos; Hallazgos documentados.</w:t>
            </w:r>
          </w:p>
        </w:tc>
        <w:tc>
          <w:tcPr>
            <w:tcW w:w="850" w:type="dxa"/>
            <w:shd w:val="clear" w:color="auto" w:fill="F2F2F2"/>
          </w:tcPr>
          <w:p w14:paraId="6D64782D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Debe</w:t>
            </w:r>
          </w:p>
        </w:tc>
        <w:tc>
          <w:tcPr>
            <w:tcW w:w="567" w:type="dxa"/>
            <w:shd w:val="clear" w:color="auto" w:fill="F2F2F2"/>
          </w:tcPr>
          <w:p w14:paraId="42635427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3</w:t>
            </w:r>
          </w:p>
        </w:tc>
        <w:tc>
          <w:tcPr>
            <w:tcW w:w="737" w:type="dxa"/>
            <w:shd w:val="clear" w:color="auto" w:fill="F2F2F2"/>
          </w:tcPr>
          <w:p w14:paraId="77A0351B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4</w:t>
            </w:r>
          </w:p>
        </w:tc>
        <w:tc>
          <w:tcPr>
            <w:tcW w:w="1134" w:type="dxa"/>
            <w:shd w:val="clear" w:color="auto" w:fill="F2F2F2"/>
          </w:tcPr>
          <w:p w14:paraId="58223DF3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Pendiente</w:t>
            </w:r>
          </w:p>
        </w:tc>
      </w:tr>
      <w:tr w:rsidR="00164BD1" w:rsidRPr="00CE7237" w14:paraId="4EB24DF2" w14:textId="77777777">
        <w:trPr>
          <w:cantSplit/>
          <w:jc w:val="center"/>
        </w:trPr>
        <w:tc>
          <w:tcPr>
            <w:tcW w:w="964" w:type="dxa"/>
            <w:shd w:val="clear" w:color="auto" w:fill="FFFFFF"/>
          </w:tcPr>
          <w:p w14:paraId="4A921735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HU-39</w:t>
            </w:r>
            <w:r w:rsidRPr="00CE7237">
              <w:rPr>
                <w:sz w:val="16"/>
                <w:lang w:val="es-ES_tradnl"/>
              </w:rPr>
              <w:br/>
              <w:t>SCRUM-37</w:t>
            </w:r>
          </w:p>
        </w:tc>
        <w:tc>
          <w:tcPr>
            <w:tcW w:w="4762" w:type="dxa"/>
            <w:shd w:val="clear" w:color="auto" w:fill="FFFFFF"/>
          </w:tcPr>
          <w:p w14:paraId="61911BE7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Como integrante del equipo de desarrollo, quiero pruebas QA de lo construido en el Sprint 4 para detectar defectos antes de la revisión.</w:t>
            </w:r>
            <w:r w:rsidRPr="00CE7237">
              <w:rPr>
                <w:sz w:val="16"/>
                <w:lang w:val="es-ES_tradnl"/>
              </w:rPr>
              <w:br/>
              <w:t>Criterios: Casos ejecutados y defectos registrados; Re-pruebas de las correcciones.</w:t>
            </w:r>
          </w:p>
        </w:tc>
        <w:tc>
          <w:tcPr>
            <w:tcW w:w="850" w:type="dxa"/>
            <w:shd w:val="clear" w:color="auto" w:fill="FFFFFF"/>
          </w:tcPr>
          <w:p w14:paraId="16E849FB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Debe</w:t>
            </w:r>
          </w:p>
        </w:tc>
        <w:tc>
          <w:tcPr>
            <w:tcW w:w="567" w:type="dxa"/>
            <w:shd w:val="clear" w:color="auto" w:fill="FFFFFF"/>
          </w:tcPr>
          <w:p w14:paraId="686AEC96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5</w:t>
            </w:r>
          </w:p>
        </w:tc>
        <w:tc>
          <w:tcPr>
            <w:tcW w:w="737" w:type="dxa"/>
            <w:shd w:val="clear" w:color="auto" w:fill="FFFFFF"/>
          </w:tcPr>
          <w:p w14:paraId="69031E7E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4</w:t>
            </w:r>
          </w:p>
        </w:tc>
        <w:tc>
          <w:tcPr>
            <w:tcW w:w="1134" w:type="dxa"/>
            <w:shd w:val="clear" w:color="auto" w:fill="FFFFFF"/>
          </w:tcPr>
          <w:p w14:paraId="37B5A61C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Pendiente</w:t>
            </w:r>
          </w:p>
        </w:tc>
      </w:tr>
      <w:tr w:rsidR="00164BD1" w:rsidRPr="00CE7237" w14:paraId="1FFCC789" w14:textId="77777777">
        <w:trPr>
          <w:cantSplit/>
          <w:jc w:val="center"/>
        </w:trPr>
        <w:tc>
          <w:tcPr>
            <w:tcW w:w="964" w:type="dxa"/>
            <w:shd w:val="clear" w:color="auto" w:fill="F2F2F2"/>
          </w:tcPr>
          <w:p w14:paraId="29652B96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HU-40</w:t>
            </w:r>
            <w:r w:rsidRPr="00CE7237">
              <w:rPr>
                <w:sz w:val="16"/>
                <w:lang w:val="es-ES_tradnl"/>
              </w:rPr>
              <w:br/>
              <w:t>SCRUM-38</w:t>
            </w:r>
          </w:p>
        </w:tc>
        <w:tc>
          <w:tcPr>
            <w:tcW w:w="4762" w:type="dxa"/>
            <w:shd w:val="clear" w:color="auto" w:fill="F2F2F2"/>
          </w:tcPr>
          <w:p w14:paraId="2945D7D6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Como contraparte de DIDECO, quiero una segunda sesión de prueba con adultos mayores para validar los cambios hechos tras la primera sesión.</w:t>
            </w:r>
            <w:r w:rsidRPr="00CE7237">
              <w:rPr>
                <w:sz w:val="16"/>
                <w:lang w:val="es-ES_tradnl"/>
              </w:rPr>
              <w:br/>
              <w:t>Criterios: Hallazgos documentados con mejoras.</w:t>
            </w:r>
          </w:p>
        </w:tc>
        <w:tc>
          <w:tcPr>
            <w:tcW w:w="850" w:type="dxa"/>
            <w:shd w:val="clear" w:color="auto" w:fill="F2F2F2"/>
          </w:tcPr>
          <w:p w14:paraId="7775E503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Debe</w:t>
            </w:r>
          </w:p>
        </w:tc>
        <w:tc>
          <w:tcPr>
            <w:tcW w:w="567" w:type="dxa"/>
            <w:shd w:val="clear" w:color="auto" w:fill="F2F2F2"/>
          </w:tcPr>
          <w:p w14:paraId="00DF8DBE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3</w:t>
            </w:r>
          </w:p>
        </w:tc>
        <w:tc>
          <w:tcPr>
            <w:tcW w:w="737" w:type="dxa"/>
            <w:shd w:val="clear" w:color="auto" w:fill="F2F2F2"/>
          </w:tcPr>
          <w:p w14:paraId="1B4D69D9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4</w:t>
            </w:r>
          </w:p>
        </w:tc>
        <w:tc>
          <w:tcPr>
            <w:tcW w:w="1134" w:type="dxa"/>
            <w:shd w:val="clear" w:color="auto" w:fill="F2F2F2"/>
          </w:tcPr>
          <w:p w14:paraId="03E269AD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Pendiente</w:t>
            </w:r>
          </w:p>
        </w:tc>
      </w:tr>
      <w:tr w:rsidR="00164BD1" w:rsidRPr="00CE7237" w14:paraId="58AFD321" w14:textId="77777777">
        <w:trPr>
          <w:cantSplit/>
          <w:jc w:val="center"/>
        </w:trPr>
        <w:tc>
          <w:tcPr>
            <w:tcW w:w="964" w:type="dxa"/>
            <w:shd w:val="clear" w:color="auto" w:fill="FFFFFF"/>
          </w:tcPr>
          <w:p w14:paraId="3F7F9F02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HU-47</w:t>
            </w:r>
            <w:r w:rsidRPr="00CE7237">
              <w:rPr>
                <w:sz w:val="16"/>
                <w:lang w:val="es-ES_tradnl"/>
              </w:rPr>
              <w:br/>
              <w:t>SCRUM-43</w:t>
            </w:r>
          </w:p>
        </w:tc>
        <w:tc>
          <w:tcPr>
            <w:tcW w:w="4762" w:type="dxa"/>
            <w:shd w:val="clear" w:color="auto" w:fill="FFFFFF"/>
          </w:tcPr>
          <w:p w14:paraId="1E03F5D2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Como adulto mayor, quiero que la aplicación funcione fluida en teléfonos de gama baja para usarla en mi teléfono sin demoras.</w:t>
            </w:r>
            <w:r w:rsidRPr="00CE7237">
              <w:rPr>
                <w:sz w:val="16"/>
                <w:lang w:val="es-ES_tradnl"/>
              </w:rPr>
              <w:br/>
              <w:t>Criterios: Pruebas de rendimiento en el dispositivo de referencia; Sin pantallas con cuadros lentos.</w:t>
            </w:r>
          </w:p>
        </w:tc>
        <w:tc>
          <w:tcPr>
            <w:tcW w:w="850" w:type="dxa"/>
            <w:shd w:val="clear" w:color="auto" w:fill="FFFFFF"/>
          </w:tcPr>
          <w:p w14:paraId="18FA2C3E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Debe</w:t>
            </w:r>
          </w:p>
        </w:tc>
        <w:tc>
          <w:tcPr>
            <w:tcW w:w="567" w:type="dxa"/>
            <w:shd w:val="clear" w:color="auto" w:fill="FFFFFF"/>
          </w:tcPr>
          <w:p w14:paraId="50800DC8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5</w:t>
            </w:r>
          </w:p>
        </w:tc>
        <w:tc>
          <w:tcPr>
            <w:tcW w:w="737" w:type="dxa"/>
            <w:shd w:val="clear" w:color="auto" w:fill="FFFFFF"/>
          </w:tcPr>
          <w:p w14:paraId="5B9D8187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5</w:t>
            </w:r>
          </w:p>
        </w:tc>
        <w:tc>
          <w:tcPr>
            <w:tcW w:w="1134" w:type="dxa"/>
            <w:shd w:val="clear" w:color="auto" w:fill="FFFFFF"/>
          </w:tcPr>
          <w:p w14:paraId="447F0A02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Pendiente</w:t>
            </w:r>
          </w:p>
        </w:tc>
      </w:tr>
      <w:tr w:rsidR="00164BD1" w:rsidRPr="00CE7237" w14:paraId="3BAEEEA9" w14:textId="77777777">
        <w:trPr>
          <w:cantSplit/>
          <w:jc w:val="center"/>
        </w:trPr>
        <w:tc>
          <w:tcPr>
            <w:tcW w:w="964" w:type="dxa"/>
            <w:shd w:val="clear" w:color="auto" w:fill="F2F2F2"/>
          </w:tcPr>
          <w:p w14:paraId="6C43821C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HU-48</w:t>
            </w:r>
            <w:r w:rsidRPr="00CE7237">
              <w:rPr>
                <w:sz w:val="16"/>
                <w:lang w:val="es-ES_tradnl"/>
              </w:rPr>
              <w:br/>
              <w:t>SCRUM-44</w:t>
            </w:r>
          </w:p>
        </w:tc>
        <w:tc>
          <w:tcPr>
            <w:tcW w:w="4762" w:type="dxa"/>
            <w:shd w:val="clear" w:color="auto" w:fill="F2F2F2"/>
          </w:tcPr>
          <w:p w14:paraId="74E3664D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Como integrante del equipo de desarrollo, quiero pruebas QA finales de privacidad, accesibilidad y regresión para asegurar la calidad antes de publicar.</w:t>
            </w:r>
            <w:r w:rsidRPr="00CE7237">
              <w:rPr>
                <w:sz w:val="16"/>
                <w:lang w:val="es-ES_tradnl"/>
              </w:rPr>
              <w:br/>
              <w:t>Criterios: Casos «Alta» aprobados; Defectos críticos en cero.</w:t>
            </w:r>
          </w:p>
        </w:tc>
        <w:tc>
          <w:tcPr>
            <w:tcW w:w="850" w:type="dxa"/>
            <w:shd w:val="clear" w:color="auto" w:fill="F2F2F2"/>
          </w:tcPr>
          <w:p w14:paraId="52D89B05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Debe</w:t>
            </w:r>
          </w:p>
        </w:tc>
        <w:tc>
          <w:tcPr>
            <w:tcW w:w="567" w:type="dxa"/>
            <w:shd w:val="clear" w:color="auto" w:fill="F2F2F2"/>
          </w:tcPr>
          <w:p w14:paraId="5AC0032E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5</w:t>
            </w:r>
          </w:p>
        </w:tc>
        <w:tc>
          <w:tcPr>
            <w:tcW w:w="737" w:type="dxa"/>
            <w:shd w:val="clear" w:color="auto" w:fill="F2F2F2"/>
          </w:tcPr>
          <w:p w14:paraId="1346D8ED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5</w:t>
            </w:r>
          </w:p>
        </w:tc>
        <w:tc>
          <w:tcPr>
            <w:tcW w:w="1134" w:type="dxa"/>
            <w:shd w:val="clear" w:color="auto" w:fill="F2F2F2"/>
          </w:tcPr>
          <w:p w14:paraId="1FFCAE14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Pendiente</w:t>
            </w:r>
          </w:p>
        </w:tc>
      </w:tr>
      <w:tr w:rsidR="00164BD1" w:rsidRPr="00CE7237" w14:paraId="2FF243EB" w14:textId="77777777">
        <w:trPr>
          <w:cantSplit/>
          <w:jc w:val="center"/>
        </w:trPr>
        <w:tc>
          <w:tcPr>
            <w:tcW w:w="964" w:type="dxa"/>
            <w:shd w:val="clear" w:color="auto" w:fill="FFFFFF"/>
          </w:tcPr>
          <w:p w14:paraId="4106A87B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HU-49</w:t>
            </w:r>
            <w:r w:rsidRPr="00CE7237">
              <w:rPr>
                <w:sz w:val="16"/>
                <w:lang w:val="es-ES_tradnl"/>
              </w:rPr>
              <w:br/>
              <w:t>SCRUM-45</w:t>
            </w:r>
          </w:p>
        </w:tc>
        <w:tc>
          <w:tcPr>
            <w:tcW w:w="4762" w:type="dxa"/>
            <w:shd w:val="clear" w:color="auto" w:fill="FFFFFF"/>
          </w:tcPr>
          <w:p w14:paraId="377A3D6B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Como contraparte de DIDECO, quiero una tercera sesión de prueba con adultos mayores para cerrar la validación con usuarios reales.</w:t>
            </w:r>
            <w:r w:rsidRPr="00CE7237">
              <w:rPr>
                <w:sz w:val="16"/>
                <w:lang w:val="es-ES_tradnl"/>
              </w:rPr>
              <w:br/>
              <w:t>Criterios: Informe de usabilidad con las tres sesiones.</w:t>
            </w:r>
          </w:p>
        </w:tc>
        <w:tc>
          <w:tcPr>
            <w:tcW w:w="850" w:type="dxa"/>
            <w:shd w:val="clear" w:color="auto" w:fill="FFFFFF"/>
          </w:tcPr>
          <w:p w14:paraId="6792F754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Debe</w:t>
            </w:r>
          </w:p>
        </w:tc>
        <w:tc>
          <w:tcPr>
            <w:tcW w:w="567" w:type="dxa"/>
            <w:shd w:val="clear" w:color="auto" w:fill="FFFFFF"/>
          </w:tcPr>
          <w:p w14:paraId="0C2739F8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3</w:t>
            </w:r>
          </w:p>
        </w:tc>
        <w:tc>
          <w:tcPr>
            <w:tcW w:w="737" w:type="dxa"/>
            <w:shd w:val="clear" w:color="auto" w:fill="FFFFFF"/>
          </w:tcPr>
          <w:p w14:paraId="57E79A83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5</w:t>
            </w:r>
          </w:p>
        </w:tc>
        <w:tc>
          <w:tcPr>
            <w:tcW w:w="1134" w:type="dxa"/>
            <w:shd w:val="clear" w:color="auto" w:fill="FFFFFF"/>
          </w:tcPr>
          <w:p w14:paraId="6B1F6F00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Pendiente</w:t>
            </w:r>
          </w:p>
        </w:tc>
      </w:tr>
    </w:tbl>
    <w:p w14:paraId="7C245E04" w14:textId="77777777" w:rsidR="00164BD1" w:rsidRPr="00CE7237" w:rsidRDefault="00164BD1">
      <w:pPr>
        <w:spacing w:after="80"/>
        <w:rPr>
          <w:lang w:val="es-ES_tradnl"/>
        </w:rPr>
      </w:pPr>
    </w:p>
    <w:p w14:paraId="1A37C2E1" w14:textId="77777777" w:rsidR="00164BD1" w:rsidRPr="00CE7237" w:rsidRDefault="00000000">
      <w:pPr>
        <w:pStyle w:val="Ttulo1"/>
        <w:rPr>
          <w:lang w:val="es-ES_tradnl"/>
        </w:rPr>
      </w:pPr>
      <w:bookmarkStart w:id="13" w:name="_Toc243732509"/>
      <w:r w:rsidRPr="00CE7237">
        <w:rPr>
          <w:lang w:val="es-ES_tradnl"/>
        </w:rPr>
        <w:t>4. Trazabilidad con los requerimientos de negocio</w:t>
      </w:r>
      <w:bookmarkEnd w:id="13"/>
    </w:p>
    <w:p w14:paraId="683BFC24" w14:textId="77777777" w:rsidR="00164BD1" w:rsidRPr="00CE7237" w:rsidRDefault="00000000">
      <w:pPr>
        <w:pStyle w:val="Descripcin"/>
        <w:keepNext/>
        <w:rPr>
          <w:lang w:val="es-ES_tradnl"/>
        </w:rPr>
      </w:pPr>
      <w:r w:rsidRPr="00CE7237">
        <w:rPr>
          <w:lang w:val="es-ES_tradnl"/>
        </w:rPr>
        <w:t>Tabla 13 – Matriz de trazabilidad HU ↔ requisitos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314"/>
      </w:tblGrid>
      <w:tr w:rsidR="00164BD1" w:rsidRPr="00CE7237" w14:paraId="1BF88BB9" w14:textId="77777777">
        <w:trPr>
          <w:cantSplit/>
          <w:tblHeader/>
          <w:jc w:val="center"/>
        </w:trPr>
        <w:tc>
          <w:tcPr>
            <w:tcW w:w="1701" w:type="dxa"/>
            <w:shd w:val="clear" w:color="auto" w:fill="1A3C5E"/>
          </w:tcPr>
          <w:p w14:paraId="6044D914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Requisito</w:t>
            </w:r>
          </w:p>
        </w:tc>
        <w:tc>
          <w:tcPr>
            <w:tcW w:w="7313" w:type="dxa"/>
            <w:shd w:val="clear" w:color="auto" w:fill="1A3C5E"/>
          </w:tcPr>
          <w:p w14:paraId="4C48B29A" w14:textId="77777777" w:rsidR="00164BD1" w:rsidRPr="00CE7237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CE7237">
              <w:rPr>
                <w:b/>
                <w:color w:val="FFFFFF"/>
                <w:sz w:val="16"/>
                <w:lang w:val="es-ES_tradnl"/>
              </w:rPr>
              <w:t>Historias relacionadas</w:t>
            </w:r>
          </w:p>
        </w:tc>
      </w:tr>
      <w:tr w:rsidR="00164BD1" w:rsidRPr="00CE7237" w14:paraId="0C49C9E2" w14:textId="77777777">
        <w:trPr>
          <w:cantSplit/>
          <w:jc w:val="center"/>
        </w:trPr>
        <w:tc>
          <w:tcPr>
            <w:tcW w:w="1701" w:type="dxa"/>
            <w:shd w:val="clear" w:color="auto" w:fill="FFFFFF"/>
          </w:tcPr>
          <w:p w14:paraId="29150084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RN-01</w:t>
            </w:r>
          </w:p>
        </w:tc>
        <w:tc>
          <w:tcPr>
            <w:tcW w:w="7313" w:type="dxa"/>
            <w:shd w:val="clear" w:color="auto" w:fill="FFFFFF"/>
          </w:tcPr>
          <w:p w14:paraId="25C1864C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HU-19, HU-20, HU-21, HU-41, HU-42</w:t>
            </w:r>
          </w:p>
        </w:tc>
      </w:tr>
      <w:tr w:rsidR="00164BD1" w:rsidRPr="00CE7237" w14:paraId="01CD5203" w14:textId="77777777">
        <w:trPr>
          <w:cantSplit/>
          <w:jc w:val="center"/>
        </w:trPr>
        <w:tc>
          <w:tcPr>
            <w:tcW w:w="1701" w:type="dxa"/>
            <w:shd w:val="clear" w:color="auto" w:fill="F2F2F2"/>
          </w:tcPr>
          <w:p w14:paraId="05D2A664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RN-02</w:t>
            </w:r>
          </w:p>
        </w:tc>
        <w:tc>
          <w:tcPr>
            <w:tcW w:w="7313" w:type="dxa"/>
            <w:shd w:val="clear" w:color="auto" w:fill="F2F2F2"/>
          </w:tcPr>
          <w:p w14:paraId="7D460225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HU-11, HU-16, HU-28</w:t>
            </w:r>
          </w:p>
        </w:tc>
      </w:tr>
      <w:tr w:rsidR="00164BD1" w:rsidRPr="00CE7237" w14:paraId="00C74849" w14:textId="77777777">
        <w:trPr>
          <w:cantSplit/>
          <w:jc w:val="center"/>
        </w:trPr>
        <w:tc>
          <w:tcPr>
            <w:tcW w:w="1701" w:type="dxa"/>
            <w:shd w:val="clear" w:color="auto" w:fill="FFFFFF"/>
          </w:tcPr>
          <w:p w14:paraId="3CCFE746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RN-03</w:t>
            </w:r>
          </w:p>
        </w:tc>
        <w:tc>
          <w:tcPr>
            <w:tcW w:w="7313" w:type="dxa"/>
            <w:shd w:val="clear" w:color="auto" w:fill="FFFFFF"/>
          </w:tcPr>
          <w:p w14:paraId="0EE84C64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HU-09, HU-14, HU-16, HU-29, HU-30</w:t>
            </w:r>
          </w:p>
        </w:tc>
      </w:tr>
      <w:tr w:rsidR="00164BD1" w:rsidRPr="00CE7237" w14:paraId="1511F8A3" w14:textId="77777777">
        <w:trPr>
          <w:cantSplit/>
          <w:jc w:val="center"/>
        </w:trPr>
        <w:tc>
          <w:tcPr>
            <w:tcW w:w="1701" w:type="dxa"/>
            <w:shd w:val="clear" w:color="auto" w:fill="F2F2F2"/>
          </w:tcPr>
          <w:p w14:paraId="782CD595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RN-04</w:t>
            </w:r>
          </w:p>
        </w:tc>
        <w:tc>
          <w:tcPr>
            <w:tcW w:w="7313" w:type="dxa"/>
            <w:shd w:val="clear" w:color="auto" w:fill="F2F2F2"/>
          </w:tcPr>
          <w:p w14:paraId="6B0AB6C1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HU-19, HU-20, HU-21</w:t>
            </w:r>
          </w:p>
        </w:tc>
      </w:tr>
      <w:tr w:rsidR="00164BD1" w:rsidRPr="00CE7237" w14:paraId="08463139" w14:textId="77777777">
        <w:trPr>
          <w:cantSplit/>
          <w:jc w:val="center"/>
        </w:trPr>
        <w:tc>
          <w:tcPr>
            <w:tcW w:w="1701" w:type="dxa"/>
            <w:shd w:val="clear" w:color="auto" w:fill="FFFFFF"/>
          </w:tcPr>
          <w:p w14:paraId="6D7C35B1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RN-05</w:t>
            </w:r>
          </w:p>
        </w:tc>
        <w:tc>
          <w:tcPr>
            <w:tcW w:w="7313" w:type="dxa"/>
            <w:shd w:val="clear" w:color="auto" w:fill="FFFFFF"/>
          </w:tcPr>
          <w:p w14:paraId="5124B525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HU-23, HU-25</w:t>
            </w:r>
          </w:p>
        </w:tc>
      </w:tr>
      <w:tr w:rsidR="00164BD1" w:rsidRPr="00CE7237" w14:paraId="1C51F89D" w14:textId="77777777">
        <w:trPr>
          <w:cantSplit/>
          <w:jc w:val="center"/>
        </w:trPr>
        <w:tc>
          <w:tcPr>
            <w:tcW w:w="1701" w:type="dxa"/>
            <w:shd w:val="clear" w:color="auto" w:fill="F2F2F2"/>
          </w:tcPr>
          <w:p w14:paraId="07DB16F3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RN-06</w:t>
            </w:r>
          </w:p>
        </w:tc>
        <w:tc>
          <w:tcPr>
            <w:tcW w:w="7313" w:type="dxa"/>
            <w:shd w:val="clear" w:color="auto" w:fill="F2F2F2"/>
          </w:tcPr>
          <w:p w14:paraId="7B0C2770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HU-37</w:t>
            </w:r>
          </w:p>
        </w:tc>
      </w:tr>
      <w:tr w:rsidR="00164BD1" w:rsidRPr="00CE7237" w14:paraId="6F04DBD3" w14:textId="77777777">
        <w:trPr>
          <w:cantSplit/>
          <w:jc w:val="center"/>
        </w:trPr>
        <w:tc>
          <w:tcPr>
            <w:tcW w:w="1701" w:type="dxa"/>
            <w:shd w:val="clear" w:color="auto" w:fill="FFFFFF"/>
          </w:tcPr>
          <w:p w14:paraId="0FBB5B5B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RN-07</w:t>
            </w:r>
          </w:p>
        </w:tc>
        <w:tc>
          <w:tcPr>
            <w:tcW w:w="7313" w:type="dxa"/>
            <w:shd w:val="clear" w:color="auto" w:fill="FFFFFF"/>
          </w:tcPr>
          <w:p w14:paraId="21AC6E01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HU-17, HU-32, HU-33</w:t>
            </w:r>
          </w:p>
        </w:tc>
      </w:tr>
      <w:tr w:rsidR="00164BD1" w:rsidRPr="00CE7237" w14:paraId="358C633E" w14:textId="77777777">
        <w:trPr>
          <w:cantSplit/>
          <w:jc w:val="center"/>
        </w:trPr>
        <w:tc>
          <w:tcPr>
            <w:tcW w:w="1701" w:type="dxa"/>
            <w:shd w:val="clear" w:color="auto" w:fill="F2F2F2"/>
          </w:tcPr>
          <w:p w14:paraId="28722816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lastRenderedPageBreak/>
              <w:t>RN-08</w:t>
            </w:r>
          </w:p>
        </w:tc>
        <w:tc>
          <w:tcPr>
            <w:tcW w:w="7313" w:type="dxa"/>
            <w:shd w:val="clear" w:color="auto" w:fill="F2F2F2"/>
          </w:tcPr>
          <w:p w14:paraId="3E78A630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HU-13, HU-34, HU-35</w:t>
            </w:r>
          </w:p>
        </w:tc>
      </w:tr>
      <w:tr w:rsidR="00164BD1" w:rsidRPr="00CE7237" w14:paraId="27D51CF5" w14:textId="77777777">
        <w:trPr>
          <w:cantSplit/>
          <w:jc w:val="center"/>
        </w:trPr>
        <w:tc>
          <w:tcPr>
            <w:tcW w:w="1701" w:type="dxa"/>
            <w:shd w:val="clear" w:color="auto" w:fill="FFFFFF"/>
          </w:tcPr>
          <w:p w14:paraId="65C81943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RN-09</w:t>
            </w:r>
          </w:p>
        </w:tc>
        <w:tc>
          <w:tcPr>
            <w:tcW w:w="7313" w:type="dxa"/>
            <w:shd w:val="clear" w:color="auto" w:fill="FFFFFF"/>
          </w:tcPr>
          <w:p w14:paraId="487E1414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HU-36</w:t>
            </w:r>
          </w:p>
        </w:tc>
      </w:tr>
      <w:tr w:rsidR="00164BD1" w:rsidRPr="00CE7237" w14:paraId="56BC44B9" w14:textId="77777777">
        <w:trPr>
          <w:cantSplit/>
          <w:jc w:val="center"/>
        </w:trPr>
        <w:tc>
          <w:tcPr>
            <w:tcW w:w="1701" w:type="dxa"/>
            <w:shd w:val="clear" w:color="auto" w:fill="F2F2F2"/>
          </w:tcPr>
          <w:p w14:paraId="35C4A6BD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RN-10</w:t>
            </w:r>
          </w:p>
        </w:tc>
        <w:tc>
          <w:tcPr>
            <w:tcW w:w="7313" w:type="dxa"/>
            <w:shd w:val="clear" w:color="auto" w:fill="F2F2F2"/>
          </w:tcPr>
          <w:p w14:paraId="543D824A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HU-13, HU-38, HU-45</w:t>
            </w:r>
          </w:p>
        </w:tc>
      </w:tr>
      <w:tr w:rsidR="00164BD1" w:rsidRPr="00CE7237" w14:paraId="64264F92" w14:textId="77777777">
        <w:trPr>
          <w:cantSplit/>
          <w:jc w:val="center"/>
        </w:trPr>
        <w:tc>
          <w:tcPr>
            <w:tcW w:w="1701" w:type="dxa"/>
            <w:shd w:val="clear" w:color="auto" w:fill="FFFFFF"/>
          </w:tcPr>
          <w:p w14:paraId="0FA54002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RN-11</w:t>
            </w:r>
          </w:p>
        </w:tc>
        <w:tc>
          <w:tcPr>
            <w:tcW w:w="7313" w:type="dxa"/>
            <w:shd w:val="clear" w:color="auto" w:fill="FFFFFF"/>
          </w:tcPr>
          <w:p w14:paraId="51953530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HU-22</w:t>
            </w:r>
          </w:p>
        </w:tc>
      </w:tr>
      <w:tr w:rsidR="00164BD1" w:rsidRPr="00CE7237" w14:paraId="7A26F9E8" w14:textId="77777777">
        <w:trPr>
          <w:cantSplit/>
          <w:jc w:val="center"/>
        </w:trPr>
        <w:tc>
          <w:tcPr>
            <w:tcW w:w="1701" w:type="dxa"/>
            <w:shd w:val="clear" w:color="auto" w:fill="F2F2F2"/>
          </w:tcPr>
          <w:p w14:paraId="2CC78BC7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RN-12</w:t>
            </w:r>
          </w:p>
        </w:tc>
        <w:tc>
          <w:tcPr>
            <w:tcW w:w="7313" w:type="dxa"/>
            <w:shd w:val="clear" w:color="auto" w:fill="F2F2F2"/>
          </w:tcPr>
          <w:p w14:paraId="7E4A0ECE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HU-43</w:t>
            </w:r>
          </w:p>
        </w:tc>
      </w:tr>
      <w:tr w:rsidR="00164BD1" w:rsidRPr="00CE7237" w14:paraId="6E0111D8" w14:textId="77777777">
        <w:trPr>
          <w:cantSplit/>
          <w:jc w:val="center"/>
        </w:trPr>
        <w:tc>
          <w:tcPr>
            <w:tcW w:w="1701" w:type="dxa"/>
            <w:shd w:val="clear" w:color="auto" w:fill="FFFFFF"/>
          </w:tcPr>
          <w:p w14:paraId="444E29E6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RN-13</w:t>
            </w:r>
          </w:p>
        </w:tc>
        <w:tc>
          <w:tcPr>
            <w:tcW w:w="7313" w:type="dxa"/>
            <w:shd w:val="clear" w:color="auto" w:fill="FFFFFF"/>
          </w:tcPr>
          <w:p w14:paraId="05AA36B3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HU-44</w:t>
            </w:r>
          </w:p>
        </w:tc>
      </w:tr>
      <w:tr w:rsidR="00164BD1" w:rsidRPr="00CE7237" w14:paraId="4DD39780" w14:textId="77777777">
        <w:trPr>
          <w:cantSplit/>
          <w:jc w:val="center"/>
        </w:trPr>
        <w:tc>
          <w:tcPr>
            <w:tcW w:w="1701" w:type="dxa"/>
            <w:shd w:val="clear" w:color="auto" w:fill="F2F2F2"/>
          </w:tcPr>
          <w:p w14:paraId="3A167ABD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RN-14</w:t>
            </w:r>
          </w:p>
        </w:tc>
        <w:tc>
          <w:tcPr>
            <w:tcW w:w="7313" w:type="dxa"/>
            <w:shd w:val="clear" w:color="auto" w:fill="F2F2F2"/>
          </w:tcPr>
          <w:p w14:paraId="0B6F7476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HU-10, HU-46</w:t>
            </w:r>
          </w:p>
        </w:tc>
      </w:tr>
      <w:tr w:rsidR="00164BD1" w:rsidRPr="00CE7237" w14:paraId="6A0F59C0" w14:textId="77777777">
        <w:trPr>
          <w:cantSplit/>
          <w:jc w:val="center"/>
        </w:trPr>
        <w:tc>
          <w:tcPr>
            <w:tcW w:w="1701" w:type="dxa"/>
            <w:shd w:val="clear" w:color="auto" w:fill="FFFFFF"/>
          </w:tcPr>
          <w:p w14:paraId="4967F206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RN-15</w:t>
            </w:r>
          </w:p>
        </w:tc>
        <w:tc>
          <w:tcPr>
            <w:tcW w:w="7313" w:type="dxa"/>
            <w:shd w:val="clear" w:color="auto" w:fill="FFFFFF"/>
          </w:tcPr>
          <w:p w14:paraId="33BCB8EE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HU-50, HU-51</w:t>
            </w:r>
          </w:p>
        </w:tc>
      </w:tr>
      <w:tr w:rsidR="00164BD1" w:rsidRPr="00CE7237" w14:paraId="27EA8A36" w14:textId="77777777">
        <w:trPr>
          <w:cantSplit/>
          <w:jc w:val="center"/>
        </w:trPr>
        <w:tc>
          <w:tcPr>
            <w:tcW w:w="1701" w:type="dxa"/>
            <w:shd w:val="clear" w:color="auto" w:fill="F2F2F2"/>
          </w:tcPr>
          <w:p w14:paraId="69F30C0A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RN-16</w:t>
            </w:r>
          </w:p>
        </w:tc>
        <w:tc>
          <w:tcPr>
            <w:tcW w:w="7313" w:type="dxa"/>
            <w:shd w:val="clear" w:color="auto" w:fill="F2F2F2"/>
          </w:tcPr>
          <w:p w14:paraId="2C21CE0D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HU-31, HU-40, HU-49</w:t>
            </w:r>
          </w:p>
        </w:tc>
      </w:tr>
      <w:tr w:rsidR="00164BD1" w:rsidRPr="00CE7237" w14:paraId="79911683" w14:textId="77777777">
        <w:trPr>
          <w:cantSplit/>
          <w:jc w:val="center"/>
        </w:trPr>
        <w:tc>
          <w:tcPr>
            <w:tcW w:w="1701" w:type="dxa"/>
            <w:shd w:val="clear" w:color="auto" w:fill="FFFFFF"/>
          </w:tcPr>
          <w:p w14:paraId="6BC50A03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RNF-01</w:t>
            </w:r>
          </w:p>
        </w:tc>
        <w:tc>
          <w:tcPr>
            <w:tcW w:w="7313" w:type="dxa"/>
            <w:shd w:val="clear" w:color="auto" w:fill="FFFFFF"/>
          </w:tcPr>
          <w:p w14:paraId="011E117A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HU-03, HU-12</w:t>
            </w:r>
          </w:p>
        </w:tc>
      </w:tr>
      <w:tr w:rsidR="00164BD1" w:rsidRPr="00CE7237" w14:paraId="2B04A232" w14:textId="77777777">
        <w:trPr>
          <w:cantSplit/>
          <w:jc w:val="center"/>
        </w:trPr>
        <w:tc>
          <w:tcPr>
            <w:tcW w:w="1701" w:type="dxa"/>
            <w:shd w:val="clear" w:color="auto" w:fill="F2F2F2"/>
          </w:tcPr>
          <w:p w14:paraId="4E198B56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RNF-02</w:t>
            </w:r>
          </w:p>
        </w:tc>
        <w:tc>
          <w:tcPr>
            <w:tcW w:w="7313" w:type="dxa"/>
            <w:shd w:val="clear" w:color="auto" w:fill="F2F2F2"/>
          </w:tcPr>
          <w:p w14:paraId="45034F43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HU-08</w:t>
            </w:r>
          </w:p>
        </w:tc>
      </w:tr>
      <w:tr w:rsidR="00164BD1" w:rsidRPr="00CE7237" w14:paraId="6B1C2D4E" w14:textId="77777777">
        <w:trPr>
          <w:cantSplit/>
          <w:jc w:val="center"/>
        </w:trPr>
        <w:tc>
          <w:tcPr>
            <w:tcW w:w="1701" w:type="dxa"/>
            <w:shd w:val="clear" w:color="auto" w:fill="FFFFFF"/>
          </w:tcPr>
          <w:p w14:paraId="6BCF1E5F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RNF-03</w:t>
            </w:r>
          </w:p>
        </w:tc>
        <w:tc>
          <w:tcPr>
            <w:tcW w:w="7313" w:type="dxa"/>
            <w:shd w:val="clear" w:color="auto" w:fill="FFFFFF"/>
          </w:tcPr>
          <w:p w14:paraId="03CD03EC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HU-47</w:t>
            </w:r>
          </w:p>
        </w:tc>
      </w:tr>
      <w:tr w:rsidR="00164BD1" w:rsidRPr="00CE7237" w14:paraId="79EB8271" w14:textId="77777777">
        <w:trPr>
          <w:cantSplit/>
          <w:jc w:val="center"/>
        </w:trPr>
        <w:tc>
          <w:tcPr>
            <w:tcW w:w="1701" w:type="dxa"/>
            <w:shd w:val="clear" w:color="auto" w:fill="F2F2F2"/>
          </w:tcPr>
          <w:p w14:paraId="3302E87F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RNF-04</w:t>
            </w:r>
          </w:p>
        </w:tc>
        <w:tc>
          <w:tcPr>
            <w:tcW w:w="7313" w:type="dxa"/>
            <w:shd w:val="clear" w:color="auto" w:fill="F2F2F2"/>
          </w:tcPr>
          <w:p w14:paraId="119E1DD7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HU-47</w:t>
            </w:r>
          </w:p>
        </w:tc>
      </w:tr>
      <w:tr w:rsidR="00164BD1" w:rsidRPr="00CE7237" w14:paraId="1FD2BFE5" w14:textId="77777777">
        <w:trPr>
          <w:cantSplit/>
          <w:jc w:val="center"/>
        </w:trPr>
        <w:tc>
          <w:tcPr>
            <w:tcW w:w="1701" w:type="dxa"/>
            <w:shd w:val="clear" w:color="auto" w:fill="FFFFFF"/>
          </w:tcPr>
          <w:p w14:paraId="5AF811E0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RNF-05</w:t>
            </w:r>
          </w:p>
        </w:tc>
        <w:tc>
          <w:tcPr>
            <w:tcW w:w="7313" w:type="dxa"/>
            <w:shd w:val="clear" w:color="auto" w:fill="FFFFFF"/>
          </w:tcPr>
          <w:p w14:paraId="79D29CB5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HU-04, HU-26</w:t>
            </w:r>
          </w:p>
        </w:tc>
      </w:tr>
      <w:tr w:rsidR="00164BD1" w:rsidRPr="00CE7237" w14:paraId="28932EBE" w14:textId="77777777">
        <w:trPr>
          <w:cantSplit/>
          <w:jc w:val="center"/>
        </w:trPr>
        <w:tc>
          <w:tcPr>
            <w:tcW w:w="1701" w:type="dxa"/>
            <w:shd w:val="clear" w:color="auto" w:fill="F2F2F2"/>
          </w:tcPr>
          <w:p w14:paraId="73187C7F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RNF-07</w:t>
            </w:r>
          </w:p>
        </w:tc>
        <w:tc>
          <w:tcPr>
            <w:tcW w:w="7313" w:type="dxa"/>
            <w:shd w:val="clear" w:color="auto" w:fill="F2F2F2"/>
          </w:tcPr>
          <w:p w14:paraId="0D6CF8D8" w14:textId="77777777" w:rsidR="00164BD1" w:rsidRPr="00CE7237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CE7237">
              <w:rPr>
                <w:sz w:val="16"/>
                <w:lang w:val="es-ES_tradnl"/>
              </w:rPr>
              <w:t>HU-07</w:t>
            </w:r>
          </w:p>
        </w:tc>
      </w:tr>
    </w:tbl>
    <w:p w14:paraId="3174F24F" w14:textId="77777777" w:rsidR="00164BD1" w:rsidRDefault="00164BD1">
      <w:pPr>
        <w:spacing w:after="80"/>
      </w:pPr>
    </w:p>
    <w:sectPr w:rsidR="00164BD1" w:rsidSect="00034616">
      <w:headerReference w:type="default" r:id="rId8"/>
      <w:footerReference w:type="default" r:id="rId9"/>
      <w:headerReference w:type="first" r:id="rId10"/>
      <w:pgSz w:w="11906" w:h="16838"/>
      <w:pgMar w:top="1440" w:right="1440" w:bottom="1440" w:left="1440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AC7AE" w14:textId="77777777" w:rsidR="00590435" w:rsidRDefault="00590435">
      <w:pPr>
        <w:spacing w:before="0" w:after="0" w:line="240" w:lineRule="auto"/>
      </w:pPr>
      <w:r>
        <w:separator/>
      </w:r>
    </w:p>
  </w:endnote>
  <w:endnote w:type="continuationSeparator" w:id="0">
    <w:p w14:paraId="316CFA24" w14:textId="77777777" w:rsidR="00590435" w:rsidRDefault="0059043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1A2E4" w14:textId="77777777" w:rsidR="00164BD1" w:rsidRPr="00CE7237" w:rsidRDefault="00000000">
    <w:pPr>
      <w:pStyle w:val="Piedepgina"/>
      <w:jc w:val="right"/>
      <w:rPr>
        <w:lang w:val="es-ES_tradnl"/>
      </w:rPr>
    </w:pPr>
    <w:r w:rsidRPr="00CE7237">
      <w:rPr>
        <w:color w:val="156082"/>
        <w:sz w:val="18"/>
        <w:lang w:val="es-ES_tradnl"/>
      </w:rPr>
      <w:t xml:space="preserve">Documento académico y privado | Página </w:t>
    </w:r>
    <w:r w:rsidRPr="00CE7237">
      <w:rPr>
        <w:color w:val="156082"/>
        <w:sz w:val="18"/>
        <w:lang w:val="es-ES_tradnl"/>
      </w:rPr>
      <w:fldChar w:fldCharType="begin"/>
    </w:r>
    <w:r w:rsidRPr="00CE7237">
      <w:rPr>
        <w:color w:val="156082"/>
        <w:sz w:val="18"/>
        <w:lang w:val="es-ES_tradnl"/>
      </w:rPr>
      <w:instrText xml:space="preserve"> PAGE </w:instrText>
    </w:r>
    <w:r w:rsidRPr="00CE7237">
      <w:rPr>
        <w:color w:val="156082"/>
        <w:sz w:val="18"/>
        <w:lang w:val="es-ES_tradnl"/>
      </w:rPr>
      <w:fldChar w:fldCharType="separate"/>
    </w:r>
    <w:r w:rsidRPr="00CE7237">
      <w:rPr>
        <w:color w:val="156082"/>
        <w:sz w:val="18"/>
        <w:lang w:val="es-ES_tradnl"/>
      </w:rPr>
      <w:t>1</w:t>
    </w:r>
    <w:r w:rsidRPr="00CE7237">
      <w:rPr>
        <w:color w:val="156082"/>
        <w:sz w:val="18"/>
        <w:lang w:val="es-ES_tradnl"/>
      </w:rPr>
      <w:fldChar w:fldCharType="end"/>
    </w:r>
    <w:r w:rsidRPr="00CE7237">
      <w:rPr>
        <w:color w:val="156082"/>
        <w:sz w:val="18"/>
        <w:lang w:val="es-ES_tradnl"/>
      </w:rPr>
      <w:t xml:space="preserve"> de </w:t>
    </w:r>
    <w:r w:rsidRPr="00CE7237">
      <w:rPr>
        <w:color w:val="156082"/>
        <w:sz w:val="18"/>
        <w:lang w:val="es-ES_tradnl"/>
      </w:rPr>
      <w:fldChar w:fldCharType="begin"/>
    </w:r>
    <w:r w:rsidRPr="00CE7237">
      <w:rPr>
        <w:color w:val="156082"/>
        <w:sz w:val="18"/>
        <w:lang w:val="es-ES_tradnl"/>
      </w:rPr>
      <w:instrText xml:space="preserve"> NUMPAGES </w:instrText>
    </w:r>
    <w:r w:rsidRPr="00CE7237">
      <w:rPr>
        <w:color w:val="156082"/>
        <w:sz w:val="18"/>
        <w:lang w:val="es-ES_tradnl"/>
      </w:rPr>
      <w:fldChar w:fldCharType="separate"/>
    </w:r>
    <w:r w:rsidRPr="00CE7237">
      <w:rPr>
        <w:color w:val="156082"/>
        <w:sz w:val="18"/>
        <w:lang w:val="es-ES_tradnl"/>
      </w:rPr>
      <w:t>1</w:t>
    </w:r>
    <w:r w:rsidRPr="00CE7237">
      <w:rPr>
        <w:color w:val="156082"/>
        <w:sz w:val="18"/>
        <w:lang w:val="es-ES_tradn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EC869" w14:textId="77777777" w:rsidR="00590435" w:rsidRDefault="00590435">
      <w:pPr>
        <w:spacing w:before="0" w:after="0" w:line="240" w:lineRule="auto"/>
      </w:pPr>
      <w:r>
        <w:separator/>
      </w:r>
    </w:p>
  </w:footnote>
  <w:footnote w:type="continuationSeparator" w:id="0">
    <w:p w14:paraId="51D941BA" w14:textId="77777777" w:rsidR="00590435" w:rsidRDefault="0059043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050E2" w14:textId="515B0F37" w:rsidR="00164BD1" w:rsidRDefault="00CE7237">
    <w:pPr>
      <w:pStyle w:val="Encabezado"/>
      <w:tabs>
        <w:tab w:val="clear" w:pos="9360"/>
        <w:tab w:val="right" w:pos="9026"/>
      </w:tabs>
      <w:jc w:val="lef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674EBCD" wp14:editId="4129E988">
          <wp:simplePos x="0" y="0"/>
          <wp:positionH relativeFrom="column">
            <wp:posOffset>3946512</wp:posOffset>
          </wp:positionH>
          <wp:positionV relativeFrom="paragraph">
            <wp:posOffset>-141492</wp:posOffset>
          </wp:positionV>
          <wp:extent cx="1800000" cy="579139"/>
          <wp:effectExtent l="0" t="0" r="3810" b="508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duoc_informatic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0000" cy="579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color w:val="808080"/>
        <w:sz w:val="18"/>
      </w:rPr>
      <w:t xml:space="preserve">AuroraCare – </w:t>
    </w:r>
    <w:r w:rsidR="00000000" w:rsidRPr="00CE7237">
      <w:rPr>
        <w:color w:val="808080"/>
        <w:sz w:val="18"/>
        <w:lang w:val="es-ES_tradnl"/>
      </w:rPr>
      <w:t>Documento de Épicas e Historias de Usuario</w:t>
    </w:r>
    <w:r w:rsidR="00000000" w:rsidRPr="00CE7237">
      <w:rPr>
        <w:lang w:val="es-ES_tradnl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94D99" w14:textId="77777777" w:rsidR="00164BD1" w:rsidRDefault="00000000">
    <w:pPr>
      <w:pStyle w:val="Encabezado"/>
      <w:jc w:val="left"/>
    </w:pPr>
    <w:r>
      <w:rPr>
        <w:noProof/>
      </w:rPr>
      <w:drawing>
        <wp:inline distT="0" distB="0" distL="0" distR="0" wp14:anchorId="6A5476B0" wp14:editId="455A366C">
          <wp:extent cx="2282400" cy="734296"/>
          <wp:effectExtent l="0" t="0" r="0" b="0"/>
          <wp:docPr id="17927825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duoc_informatic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82400" cy="7342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6225862">
    <w:abstractNumId w:val="8"/>
  </w:num>
  <w:num w:numId="2" w16cid:durableId="1661153877">
    <w:abstractNumId w:val="6"/>
  </w:num>
  <w:num w:numId="3" w16cid:durableId="1722746093">
    <w:abstractNumId w:val="5"/>
  </w:num>
  <w:num w:numId="4" w16cid:durableId="1270430431">
    <w:abstractNumId w:val="4"/>
  </w:num>
  <w:num w:numId="5" w16cid:durableId="1647128379">
    <w:abstractNumId w:val="7"/>
  </w:num>
  <w:num w:numId="6" w16cid:durableId="1553350631">
    <w:abstractNumId w:val="3"/>
  </w:num>
  <w:num w:numId="7" w16cid:durableId="259607542">
    <w:abstractNumId w:val="2"/>
  </w:num>
  <w:num w:numId="8" w16cid:durableId="2056729716">
    <w:abstractNumId w:val="1"/>
  </w:num>
  <w:num w:numId="9" w16cid:durableId="326787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43D"/>
    <w:rsid w:val="0015074B"/>
    <w:rsid w:val="00164BD1"/>
    <w:rsid w:val="0029639D"/>
    <w:rsid w:val="00326F90"/>
    <w:rsid w:val="00590435"/>
    <w:rsid w:val="00AA1D8D"/>
    <w:rsid w:val="00B47730"/>
    <w:rsid w:val="00CB0664"/>
    <w:rsid w:val="00CE7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C175067"/>
  <w14:defaultImageDpi w14:val="300"/>
  <w15:docId w15:val="{9600B737-9EC8-984B-8CBA-44DDD7AB6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120" w:after="120" w:line="360" w:lineRule="auto"/>
      <w:jc w:val="both"/>
    </w:pPr>
    <w:rPr>
      <w:rFonts w:ascii="Aptos" w:eastAsia="Aptos" w:hAnsi="Aptos" w:cs="Aptos"/>
      <w:color w:val="40404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00" w:after="200" w:line="276" w:lineRule="auto"/>
      <w:jc w:val="left"/>
      <w:outlineLvl w:val="0"/>
    </w:pPr>
    <w:rPr>
      <w:rFonts w:asciiTheme="majorHAnsi" w:eastAsiaTheme="majorEastAsia" w:hAnsiTheme="majorHAnsi" w:cstheme="majorBidi"/>
      <w:b/>
      <w:bCs/>
      <w:color w:val="1A3C5E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60" w:line="276" w:lineRule="auto"/>
      <w:jc w:val="left"/>
      <w:outlineLvl w:val="1"/>
    </w:pPr>
    <w:rPr>
      <w:rFonts w:asciiTheme="majorHAnsi" w:eastAsiaTheme="majorEastAsia" w:hAnsiTheme="majorHAnsi" w:cstheme="majorBidi"/>
      <w:b/>
      <w:bCs/>
      <w:color w:val="2E7D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line="276" w:lineRule="auto"/>
      <w:jc w:val="left"/>
      <w:outlineLvl w:val="2"/>
    </w:pPr>
    <w:rPr>
      <w:rFonts w:asciiTheme="majorHAnsi" w:eastAsiaTheme="majorEastAsia" w:hAnsiTheme="majorHAnsi" w:cstheme="majorBidi"/>
      <w:b/>
      <w:bCs/>
      <w:color w:val="2C3E50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3A3A3A"/>
    </w:r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3A3A3A"/>
    </w:r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left"/>
    </w:pPr>
    <w:rPr>
      <w:bCs/>
      <w:i/>
      <w:color w:val="0E284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CE723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E7237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CE723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3197</Words>
  <Characters>17589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Épicas e Historias de Usuario</dc:title>
  <dc:subject>AuroraCare – Plataforma móvil de estimulación cognitiva para adultos mayores</dc:subject>
  <dc:creator>Daniela Castillo, Benjamín Valle y Eduardo Villanueva</dc:creator>
  <cp:keywords/>
  <dc:description>generated by python-docx</dc:description>
  <cp:lastModifiedBy>Daniela Castillo</cp:lastModifiedBy>
  <cp:revision>2</cp:revision>
  <dcterms:created xsi:type="dcterms:W3CDTF">2013-12-23T23:15:00Z</dcterms:created>
  <dcterms:modified xsi:type="dcterms:W3CDTF">2026-10-24T14:12:00Z</dcterms:modified>
  <cp:category/>
</cp:coreProperties>
</file>