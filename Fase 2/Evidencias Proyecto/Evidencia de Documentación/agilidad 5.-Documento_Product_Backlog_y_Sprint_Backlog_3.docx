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0D1C" w14:textId="77777777" w:rsidR="00DF3711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8ADB324" wp14:editId="3ABE5ABF">
                <wp:simplePos x="0" y="0"/>
                <wp:positionH relativeFrom="page">
                  <wp:posOffset>0</wp:posOffset>
                </wp:positionH>
                <wp:positionV relativeFrom="page">
                  <wp:posOffset>1900000</wp:posOffset>
                </wp:positionV>
                <wp:extent cx="260000" cy="8792130"/>
                <wp:effectExtent l="0" t="0" r="0" b="0"/>
                <wp:wrapNone/>
                <wp:docPr id="901" name="Band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00" cy="8792130"/>
                        </a:xfrm>
                        <a:prstGeom prst="rect">
                          <a:avLst/>
                        </a:prstGeom>
                        <a:solidFill>
                          <a:srgbClr val="1A3C5E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B1A6A7C" id="Banda portada" o:spid="_x0000_s1026" style="position:absolute;margin-left:0;margin-top:149.6pt;width:20.45pt;height:692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" fillcolor="#1a3c5e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33AC362B" wp14:editId="70A6CEDC">
                <wp:simplePos x="0" y="0"/>
                <wp:positionH relativeFrom="page">
                  <wp:posOffset>0</wp:posOffset>
                </wp:positionH>
                <wp:positionV relativeFrom="page">
                  <wp:posOffset>3300000</wp:posOffset>
                </wp:positionV>
                <wp:extent cx="1300000" cy="720000"/>
                <wp:effectExtent l="0" t="0" r="0" b="0"/>
                <wp:wrapNone/>
                <wp:docPr id="902" name="Pestan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000" cy="720000"/>
                        </a:xfrm>
                        <a:prstGeom prst="homePlate">
                          <a:avLst/>
                        </a:prstGeom>
                        <a:solidFill>
                          <a:srgbClr val="15608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225D18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stana portada" o:spid="_x0000_s1026" type="#_x0000_t15" style="position:absolute;margin-left:0;margin-top:259.85pt;width:102.35pt;height:56.7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" adj="15618" fillcolor="#156082" stroked="f">
                <w10:wrap anchorx="page" anchory="page"/>
              </v:shape>
            </w:pict>
          </mc:Fallback>
        </mc:AlternateContent>
      </w:r>
    </w:p>
    <w:p w14:paraId="11D2E396" w14:textId="77777777" w:rsidR="00DF3711" w:rsidRDefault="00DF3711"/>
    <w:p w14:paraId="6271A112" w14:textId="77777777" w:rsidR="00DF3711" w:rsidRDefault="00DF3711"/>
    <w:p w14:paraId="3C3D167E" w14:textId="77777777" w:rsidR="00DF3711" w:rsidRDefault="00DF3711"/>
    <w:p w14:paraId="0E94A948" w14:textId="77777777" w:rsidR="00DF3711" w:rsidRDefault="00DF3711"/>
    <w:p w14:paraId="782EE9E6" w14:textId="77777777" w:rsidR="00DF3711" w:rsidRDefault="00DF3711"/>
    <w:p w14:paraId="3AD005FB" w14:textId="77777777" w:rsidR="00DF3711" w:rsidRDefault="00000000">
      <w:pPr>
        <w:spacing w:line="240" w:lineRule="auto"/>
        <w:ind w:left="1247"/>
        <w:jc w:val="left"/>
      </w:pPr>
      <w:r>
        <w:rPr>
          <w:color w:val="262626"/>
          <w:sz w:val="56"/>
        </w:rPr>
        <w:t>Product Backlog y Sprint Backlog – Sprint 3</w:t>
      </w:r>
    </w:p>
    <w:p w14:paraId="5982378A" w14:textId="77777777" w:rsidR="00DF3711" w:rsidRDefault="00000000">
      <w:pPr>
        <w:ind w:left="1247"/>
        <w:jc w:val="left"/>
      </w:pPr>
      <w:r>
        <w:rPr>
          <w:color w:val="595959"/>
          <w:sz w:val="32"/>
        </w:rPr>
        <w:t>Documentación ágil · Sprint 3 – Juegos y Métricas</w:t>
      </w:r>
    </w:p>
    <w:p w14:paraId="73997C4D" w14:textId="77777777" w:rsidR="00DF3711" w:rsidRDefault="00DF3711"/>
    <w:p w14:paraId="624287A3" w14:textId="77777777" w:rsidR="00DF3711" w:rsidRDefault="00DF3711"/>
    <w:p w14:paraId="2D5A672F" w14:textId="77777777" w:rsidR="00DF3711" w:rsidRDefault="00DF3711"/>
    <w:p w14:paraId="0035504B" w14:textId="77777777" w:rsidR="00DF3711" w:rsidRDefault="00DF3711"/>
    <w:p w14:paraId="1855F509" w14:textId="77777777" w:rsidR="00DF3711" w:rsidRDefault="00DF3711"/>
    <w:p w14:paraId="34A61F0E" w14:textId="77777777" w:rsidR="00DF3711" w:rsidRDefault="00DF3711"/>
    <w:p w14:paraId="64023A8D" w14:textId="77777777" w:rsidR="00DF3711" w:rsidRDefault="00DF3711"/>
    <w:p w14:paraId="448D16CD" w14:textId="77777777" w:rsidR="00DF3711" w:rsidRDefault="00DF3711"/>
    <w:p w14:paraId="73B09FAB" w14:textId="77777777" w:rsidR="00DF3711" w:rsidRDefault="00DF3711"/>
    <w:p w14:paraId="59EA6439" w14:textId="77777777" w:rsidR="00DF3711" w:rsidRDefault="00DF3711"/>
    <w:p w14:paraId="1013B75A" w14:textId="77777777" w:rsidR="00DF3711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Daniela Castillo, Benjamín Valle y Eduardo Villanueva</w:t>
      </w:r>
    </w:p>
    <w:p w14:paraId="5F6DA699" w14:textId="77777777" w:rsidR="00DF3711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Escuela de Informática y Telecomunicaciones</w:t>
      </w:r>
    </w:p>
    <w:p w14:paraId="0C9D308C" w14:textId="77777777" w:rsidR="00DF3711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Duoc UC: Sede Plaza Norte</w:t>
      </w:r>
    </w:p>
    <w:p w14:paraId="3D20D717" w14:textId="1E308715" w:rsidR="00DF3711" w:rsidRDefault="00000000">
      <w:pPr>
        <w:spacing w:before="40" w:after="40"/>
        <w:jc w:val="right"/>
      </w:pPr>
      <w:proofErr w:type="spellStart"/>
      <w:r>
        <w:rPr>
          <w:rFonts w:ascii="Arial" w:eastAsia="Arial" w:hAnsi="Arial" w:cs="Arial"/>
          <w:color w:val="555555"/>
          <w:sz w:val="20"/>
        </w:rPr>
        <w:t>Versión</w:t>
      </w:r>
      <w:proofErr w:type="spellEnd"/>
      <w:r>
        <w:rPr>
          <w:rFonts w:ascii="Arial" w:eastAsia="Arial" w:hAnsi="Arial" w:cs="Arial"/>
          <w:color w:val="555555"/>
          <w:sz w:val="20"/>
        </w:rPr>
        <w:t xml:space="preserve"> </w:t>
      </w:r>
      <w:r w:rsidR="00496EFD">
        <w:rPr>
          <w:rFonts w:ascii="Arial" w:eastAsia="Arial" w:hAnsi="Arial" w:cs="Arial"/>
          <w:color w:val="555555"/>
          <w:sz w:val="20"/>
        </w:rPr>
        <w:t>2</w:t>
      </w:r>
      <w:r>
        <w:rPr>
          <w:rFonts w:ascii="Arial" w:eastAsia="Arial" w:hAnsi="Arial" w:cs="Arial"/>
          <w:color w:val="555555"/>
          <w:sz w:val="20"/>
        </w:rPr>
        <w:t xml:space="preserve">.0 | </w:t>
      </w:r>
      <w:proofErr w:type="spellStart"/>
      <w:r>
        <w:rPr>
          <w:rFonts w:ascii="Arial" w:eastAsia="Arial" w:hAnsi="Arial" w:cs="Arial"/>
          <w:color w:val="555555"/>
          <w:sz w:val="20"/>
        </w:rPr>
        <w:t>Octubre</w:t>
      </w:r>
      <w:proofErr w:type="spellEnd"/>
      <w:r>
        <w:rPr>
          <w:rFonts w:ascii="Arial" w:eastAsia="Arial" w:hAnsi="Arial" w:cs="Arial"/>
          <w:color w:val="555555"/>
          <w:sz w:val="20"/>
        </w:rPr>
        <w:t xml:space="preserve"> 2026</w:t>
      </w:r>
    </w:p>
    <w:p w14:paraId="2FE8701D" w14:textId="77777777" w:rsidR="00DF3711" w:rsidRDefault="00000000">
      <w:pPr>
        <w:spacing w:before="40" w:after="40"/>
        <w:jc w:val="right"/>
      </w:pPr>
      <w:r>
        <w:rPr>
          <w:rFonts w:ascii="Arial" w:eastAsia="Arial" w:hAnsi="Arial" w:cs="Arial"/>
          <w:color w:val="555555"/>
          <w:sz w:val="20"/>
        </w:rPr>
        <w:t>Código: AC-AGL-05-S3 | Proyecto HCH-DIDECO-2026-001</w:t>
      </w:r>
    </w:p>
    <w:p w14:paraId="0321CB73" w14:textId="77777777" w:rsidR="00DF3711" w:rsidRDefault="00000000">
      <w:r>
        <w:br w:type="page"/>
      </w:r>
    </w:p>
    <w:p w14:paraId="4286B61F" w14:textId="77777777" w:rsidR="00DF3711" w:rsidRDefault="00000000">
      <w:pPr>
        <w:jc w:val="left"/>
      </w:pPr>
      <w:r>
        <w:rPr>
          <w:rFonts w:ascii="Arial" w:eastAsia="Arial" w:hAnsi="Arial" w:cs="Arial"/>
          <w:b/>
          <w:color w:val="1A3C5E"/>
          <w:sz w:val="32"/>
        </w:rPr>
        <w:lastRenderedPageBreak/>
        <w:t>Tabla de contenido</w:t>
      </w:r>
    </w:p>
    <w:p w14:paraId="450597B5" w14:textId="77777777" w:rsidR="00496EFD" w:rsidRDefault="00000000">
      <w:pPr>
        <w:pStyle w:val="TD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735554" w:history="1">
        <w:r w:rsidR="00496EFD" w:rsidRPr="00EA125C">
          <w:rPr>
            <w:rStyle w:val="Hipervnculo"/>
            <w:noProof/>
          </w:rPr>
          <w:t>Control del documento</w:t>
        </w:r>
        <w:r w:rsidR="00496EFD">
          <w:rPr>
            <w:noProof/>
            <w:webHidden/>
          </w:rPr>
          <w:tab/>
        </w:r>
        <w:r w:rsidR="00496EFD">
          <w:rPr>
            <w:noProof/>
            <w:webHidden/>
          </w:rPr>
          <w:fldChar w:fldCharType="begin"/>
        </w:r>
        <w:r w:rsidR="00496EFD">
          <w:rPr>
            <w:noProof/>
            <w:webHidden/>
          </w:rPr>
          <w:instrText xml:space="preserve"> PAGEREF _Toc243735554 \h </w:instrText>
        </w:r>
        <w:r w:rsidR="00496EFD">
          <w:rPr>
            <w:noProof/>
            <w:webHidden/>
          </w:rPr>
        </w:r>
        <w:r w:rsidR="00496EFD">
          <w:rPr>
            <w:noProof/>
            <w:webHidden/>
          </w:rPr>
          <w:fldChar w:fldCharType="separate"/>
        </w:r>
        <w:r w:rsidR="00496EFD">
          <w:rPr>
            <w:noProof/>
            <w:webHidden/>
          </w:rPr>
          <w:t>4</w:t>
        </w:r>
        <w:r w:rsidR="00496EFD">
          <w:rPr>
            <w:noProof/>
            <w:webHidden/>
          </w:rPr>
          <w:fldChar w:fldCharType="end"/>
        </w:r>
      </w:hyperlink>
    </w:p>
    <w:p w14:paraId="0299E070" w14:textId="77777777" w:rsidR="00496EFD" w:rsidRDefault="00496EFD">
      <w:pPr>
        <w:pStyle w:val="TDC1"/>
        <w:tabs>
          <w:tab w:val="right" w:leader="dot" w:pos="9016"/>
        </w:tabs>
        <w:rPr>
          <w:noProof/>
        </w:rPr>
      </w:pPr>
      <w:hyperlink w:anchor="_Toc243735555" w:history="1">
        <w:r w:rsidRPr="00EA125C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_Toc243735555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43C875" w14:textId="77777777" w:rsidR="00496EFD" w:rsidRDefault="00496EFD">
      <w:pPr>
        <w:pStyle w:val="TDC1"/>
        <w:tabs>
          <w:tab w:val="right" w:leader="dot" w:pos="9016"/>
        </w:tabs>
        <w:rPr>
          <w:noProof/>
        </w:rPr>
      </w:pPr>
      <w:hyperlink w:anchor="_Toc243735556" w:history="1">
        <w:r w:rsidRPr="00EA125C">
          <w:rPr>
            <w:rStyle w:val="Hipervnculo"/>
            <w:noProof/>
          </w:rPr>
          <w:t>2. Meta del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_Toc243735556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6E0AF3" w14:textId="77777777" w:rsidR="00496EFD" w:rsidRDefault="00496EFD">
      <w:pPr>
        <w:pStyle w:val="TDC1"/>
        <w:tabs>
          <w:tab w:val="right" w:leader="dot" w:pos="9016"/>
        </w:tabs>
        <w:rPr>
          <w:noProof/>
        </w:rPr>
      </w:pPr>
      <w:hyperlink w:anchor="_Toc243735557" w:history="1">
        <w:r w:rsidRPr="00EA125C">
          <w:rPr>
            <w:rStyle w:val="Hipervnculo"/>
            <w:noProof/>
          </w:rPr>
          <w:t>3. Capacidad y compromiso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_Toc243735557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A6B99B" w14:textId="77777777" w:rsidR="00496EFD" w:rsidRDefault="00496EFD">
      <w:pPr>
        <w:pStyle w:val="TDC1"/>
        <w:tabs>
          <w:tab w:val="right" w:leader="dot" w:pos="9016"/>
        </w:tabs>
        <w:rPr>
          <w:noProof/>
        </w:rPr>
      </w:pPr>
      <w:hyperlink w:anchor="_Toc243735558" w:history="1">
        <w:r w:rsidRPr="00EA125C">
          <w:rPr>
            <w:rStyle w:val="Hipervnculo"/>
            <w:noProof/>
          </w:rPr>
          <w:t>4. Product Backlog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_Toc243735558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2B6B63" w14:textId="77777777" w:rsidR="00496EFD" w:rsidRDefault="00496EFD">
      <w:pPr>
        <w:pStyle w:val="TDC1"/>
        <w:tabs>
          <w:tab w:val="right" w:leader="dot" w:pos="9016"/>
        </w:tabs>
        <w:rPr>
          <w:noProof/>
        </w:rPr>
      </w:pPr>
      <w:hyperlink w:anchor="_Toc243735559" w:history="1">
        <w:r w:rsidRPr="00EA125C">
          <w:rPr>
            <w:rStyle w:val="Hipervnculo"/>
            <w:noProof/>
          </w:rPr>
          <w:t>5. Sprint Backlog: historias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_Toc243735559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C3AD60" w14:textId="77777777" w:rsidR="00496EFD" w:rsidRDefault="00496EFD">
      <w:pPr>
        <w:pStyle w:val="TDC1"/>
        <w:tabs>
          <w:tab w:val="right" w:leader="dot" w:pos="9016"/>
        </w:tabs>
        <w:rPr>
          <w:noProof/>
        </w:rPr>
      </w:pPr>
      <w:hyperlink w:anchor="_Toc243735560" w:history="1">
        <w:r w:rsidRPr="00EA125C">
          <w:rPr>
            <w:rStyle w:val="Hipervnculo"/>
            <w:noProof/>
          </w:rPr>
          <w:t>6. Sprint Backlog: subtareas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_Toc243735560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DF11BE" w14:textId="77777777" w:rsidR="00496EFD" w:rsidRDefault="00496EFD">
      <w:pPr>
        <w:pStyle w:val="TDC1"/>
        <w:tabs>
          <w:tab w:val="right" w:leader="dot" w:pos="9016"/>
        </w:tabs>
        <w:rPr>
          <w:noProof/>
        </w:rPr>
      </w:pPr>
      <w:hyperlink w:anchor="_Toc243735561" w:history="1">
        <w:r w:rsidRPr="00EA125C">
          <w:rPr>
            <w:rStyle w:val="Hipervnculo"/>
            <w:noProof/>
          </w:rPr>
          <w:t>7. Resultado del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_Toc243735561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B88601" w14:textId="77777777" w:rsidR="00DF3711" w:rsidRDefault="00000000">
      <w:pPr>
        <w:tabs>
          <w:tab w:val="right" w:leader="dot" w:pos="9026"/>
        </w:tabs>
        <w:spacing w:before="100" w:after="20" w:line="264" w:lineRule="auto"/>
        <w:jc w:val="left"/>
      </w:pPr>
      <w:r>
        <w:fldChar w:fldCharType="end"/>
      </w:r>
    </w:p>
    <w:p w14:paraId="08F9C85B" w14:textId="77777777" w:rsidR="00DF3711" w:rsidRDefault="00000000">
      <w:r>
        <w:br w:type="page"/>
      </w:r>
    </w:p>
    <w:p w14:paraId="7188056D" w14:textId="77777777" w:rsidR="00DF3711" w:rsidRPr="00496EFD" w:rsidRDefault="00000000">
      <w:pPr>
        <w:pStyle w:val="Ttulo1"/>
        <w:rPr>
          <w:lang w:val="es-ES_tradnl"/>
        </w:rPr>
      </w:pPr>
      <w:bookmarkStart w:id="0" w:name="_Toc243735554"/>
      <w:r w:rsidRPr="00496EFD">
        <w:rPr>
          <w:lang w:val="es-ES_tradnl"/>
        </w:rPr>
        <w:lastRenderedPageBreak/>
        <w:t>Control del documento</w:t>
      </w:r>
      <w:bookmarkEnd w:id="0"/>
    </w:p>
    <w:p w14:paraId="0A45138C" w14:textId="77777777" w:rsidR="00DF3711" w:rsidRPr="00496EFD" w:rsidRDefault="00000000">
      <w:pPr>
        <w:pStyle w:val="Descripcin"/>
        <w:keepNext/>
        <w:rPr>
          <w:lang w:val="es-ES_tradnl"/>
        </w:rPr>
      </w:pPr>
      <w:r w:rsidRPr="00496EFD">
        <w:rPr>
          <w:lang w:val="es-ES_tradnl"/>
        </w:rPr>
        <w:t>Tabla 1 – Datos de control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20"/>
      </w:tblGrid>
      <w:tr w:rsidR="00DF3711" w:rsidRPr="00496EFD" w14:paraId="5731A17E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170B996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Código del documento</w:t>
            </w:r>
          </w:p>
        </w:tc>
        <w:tc>
          <w:tcPr>
            <w:tcW w:w="6520" w:type="dxa"/>
          </w:tcPr>
          <w:p w14:paraId="33080EE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AC-AGL-05-S3</w:t>
            </w:r>
          </w:p>
        </w:tc>
      </w:tr>
      <w:tr w:rsidR="00DF3711" w:rsidRPr="00496EFD" w14:paraId="50C67A92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260D413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Proyecto</w:t>
            </w:r>
          </w:p>
        </w:tc>
        <w:tc>
          <w:tcPr>
            <w:tcW w:w="6520" w:type="dxa"/>
          </w:tcPr>
          <w:p w14:paraId="658C41D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AuroraCare – Plataforma móvil de estimulación cognitiva para adultos mayores (HCH-DIDECO-2026-001)</w:t>
            </w:r>
          </w:p>
        </w:tc>
      </w:tr>
      <w:tr w:rsidR="00DF3711" w:rsidRPr="00496EFD" w14:paraId="2AD2B898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695905F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Versión</w:t>
            </w:r>
          </w:p>
        </w:tc>
        <w:tc>
          <w:tcPr>
            <w:tcW w:w="6520" w:type="dxa"/>
          </w:tcPr>
          <w:p w14:paraId="17477150" w14:textId="0E1FD341" w:rsidR="00DF3711" w:rsidRPr="00496EFD" w:rsidRDefault="00496EFD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2</w:t>
            </w:r>
            <w:r w:rsidR="00000000" w:rsidRPr="00496EFD">
              <w:rPr>
                <w:sz w:val="17"/>
                <w:lang w:val="es-ES_tradnl"/>
              </w:rPr>
              <w:t>.0</w:t>
            </w:r>
          </w:p>
        </w:tc>
      </w:tr>
      <w:tr w:rsidR="00DF3711" w:rsidRPr="00496EFD" w14:paraId="277011FD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7100715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Fecha de emisión</w:t>
            </w:r>
          </w:p>
        </w:tc>
        <w:tc>
          <w:tcPr>
            <w:tcW w:w="6520" w:type="dxa"/>
          </w:tcPr>
          <w:p w14:paraId="3908F37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24-10-2026</w:t>
            </w:r>
          </w:p>
        </w:tc>
      </w:tr>
      <w:tr w:rsidR="00DF3711" w:rsidRPr="00496EFD" w14:paraId="4D0C70BB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116EEBE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Elaborado por</w:t>
            </w:r>
          </w:p>
        </w:tc>
        <w:tc>
          <w:tcPr>
            <w:tcW w:w="6520" w:type="dxa"/>
          </w:tcPr>
          <w:p w14:paraId="675BEFD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Daniela Castillo, Benjamín Valle y Eduardo Villanueva</w:t>
            </w:r>
          </w:p>
        </w:tc>
      </w:tr>
      <w:tr w:rsidR="00DF3711" w:rsidRPr="00496EFD" w14:paraId="7A66D9D5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714D922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Revisión técnica</w:t>
            </w:r>
          </w:p>
        </w:tc>
        <w:tc>
          <w:tcPr>
            <w:tcW w:w="6520" w:type="dxa"/>
          </w:tcPr>
          <w:p w14:paraId="47ED6C7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Daniela Castillo</w:t>
            </w:r>
          </w:p>
        </w:tc>
      </w:tr>
      <w:tr w:rsidR="00DF3711" w:rsidRPr="00496EFD" w14:paraId="431BD451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56BFC0F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Aprobación</w:t>
            </w:r>
          </w:p>
        </w:tc>
        <w:tc>
          <w:tcPr>
            <w:tcW w:w="6520" w:type="dxa"/>
          </w:tcPr>
          <w:p w14:paraId="155A452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Daniela Castillo (Product Owner)</w:t>
            </w:r>
          </w:p>
        </w:tc>
      </w:tr>
      <w:tr w:rsidR="00DF3711" w:rsidRPr="00496EFD" w14:paraId="2293F97B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1DACF78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Estado</w:t>
            </w:r>
          </w:p>
        </w:tc>
        <w:tc>
          <w:tcPr>
            <w:tcW w:w="6520" w:type="dxa"/>
          </w:tcPr>
          <w:p w14:paraId="0FA0B03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Emitido para revisión</w:t>
            </w:r>
          </w:p>
        </w:tc>
      </w:tr>
      <w:tr w:rsidR="00DF3711" w:rsidRPr="00496EFD" w14:paraId="3FBE171F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21D6A79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Clasificación</w:t>
            </w:r>
          </w:p>
        </w:tc>
        <w:tc>
          <w:tcPr>
            <w:tcW w:w="6520" w:type="dxa"/>
          </w:tcPr>
          <w:p w14:paraId="42E7553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Documento académico y privado. Uso interno del equipo, la docencia y la contraparte institucional.</w:t>
            </w:r>
          </w:p>
        </w:tc>
      </w:tr>
    </w:tbl>
    <w:p w14:paraId="7A89D3CE" w14:textId="77777777" w:rsidR="00DF3711" w:rsidRPr="00496EFD" w:rsidRDefault="00DF3711">
      <w:pPr>
        <w:spacing w:after="80"/>
        <w:rPr>
          <w:lang w:val="es-ES_tradnl"/>
        </w:rPr>
      </w:pPr>
    </w:p>
    <w:p w14:paraId="148F73FC" w14:textId="77777777" w:rsidR="00DF3711" w:rsidRPr="00496EFD" w:rsidRDefault="00000000">
      <w:pPr>
        <w:pStyle w:val="Descripcin"/>
        <w:keepNext/>
        <w:rPr>
          <w:lang w:val="es-ES_tradnl"/>
        </w:rPr>
      </w:pPr>
      <w:r w:rsidRPr="00496EFD">
        <w:rPr>
          <w:lang w:val="es-ES_tradnl"/>
        </w:rPr>
        <w:t>Tabla 2 – Historial de versiones del documento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1474"/>
        <w:gridCol w:w="4933"/>
        <w:gridCol w:w="1587"/>
      </w:tblGrid>
      <w:tr w:rsidR="00DF3711" w:rsidRPr="00496EFD" w14:paraId="493167CF" w14:textId="77777777" w:rsidTr="00496EFD">
        <w:trPr>
          <w:cantSplit/>
          <w:tblHeader/>
          <w:jc w:val="center"/>
        </w:trPr>
        <w:tc>
          <w:tcPr>
            <w:tcW w:w="1021" w:type="dxa"/>
            <w:shd w:val="clear" w:color="auto" w:fill="1A3C5E"/>
          </w:tcPr>
          <w:p w14:paraId="5E613E78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Versión</w:t>
            </w:r>
          </w:p>
        </w:tc>
        <w:tc>
          <w:tcPr>
            <w:tcW w:w="1474" w:type="dxa"/>
            <w:shd w:val="clear" w:color="auto" w:fill="1A3C5E"/>
          </w:tcPr>
          <w:p w14:paraId="53A67D13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Fecha</w:t>
            </w:r>
          </w:p>
        </w:tc>
        <w:tc>
          <w:tcPr>
            <w:tcW w:w="4933" w:type="dxa"/>
            <w:shd w:val="clear" w:color="auto" w:fill="1A3C5E"/>
          </w:tcPr>
          <w:p w14:paraId="351928EE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Descripción del cambio</w:t>
            </w:r>
          </w:p>
        </w:tc>
        <w:tc>
          <w:tcPr>
            <w:tcW w:w="1587" w:type="dxa"/>
            <w:shd w:val="clear" w:color="auto" w:fill="1A3C5E"/>
          </w:tcPr>
          <w:p w14:paraId="214402F0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Autor</w:t>
            </w:r>
          </w:p>
        </w:tc>
      </w:tr>
      <w:tr w:rsidR="00DF3711" w:rsidRPr="00496EFD" w14:paraId="5C55F875" w14:textId="77777777" w:rsidTr="00496EFD">
        <w:trPr>
          <w:cantSplit/>
          <w:jc w:val="center"/>
        </w:trPr>
        <w:tc>
          <w:tcPr>
            <w:tcW w:w="1021" w:type="dxa"/>
            <w:shd w:val="clear" w:color="auto" w:fill="FFFFFF"/>
          </w:tcPr>
          <w:p w14:paraId="07685A0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1.0</w:t>
            </w:r>
          </w:p>
        </w:tc>
        <w:tc>
          <w:tcPr>
            <w:tcW w:w="1474" w:type="dxa"/>
            <w:shd w:val="clear" w:color="auto" w:fill="FFFFFF"/>
          </w:tcPr>
          <w:p w14:paraId="495177C2" w14:textId="09489AD2" w:rsidR="00DF3711" w:rsidRPr="00496EFD" w:rsidRDefault="00496EFD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05</w:t>
            </w:r>
            <w:r w:rsidR="00000000" w:rsidRPr="00496EFD">
              <w:rPr>
                <w:sz w:val="16"/>
                <w:lang w:val="es-ES_tradnl"/>
              </w:rPr>
              <w:t>-10-2026</w:t>
            </w:r>
          </w:p>
        </w:tc>
        <w:tc>
          <w:tcPr>
            <w:tcW w:w="4933" w:type="dxa"/>
            <w:shd w:val="clear" w:color="auto" w:fill="FFFFFF"/>
          </w:tcPr>
          <w:p w14:paraId="556C2B7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Emisión inicial de la línea base documental</w:t>
            </w:r>
          </w:p>
        </w:tc>
        <w:tc>
          <w:tcPr>
            <w:tcW w:w="1587" w:type="dxa"/>
            <w:shd w:val="clear" w:color="auto" w:fill="FFFFFF"/>
          </w:tcPr>
          <w:p w14:paraId="31CB38F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Equipo AuroraCare</w:t>
            </w:r>
          </w:p>
        </w:tc>
      </w:tr>
      <w:tr w:rsidR="00496EFD" w:rsidRPr="00496EFD" w14:paraId="707641BF" w14:textId="77777777" w:rsidTr="00496EFD">
        <w:trPr>
          <w:cantSplit/>
          <w:jc w:val="center"/>
        </w:trPr>
        <w:tc>
          <w:tcPr>
            <w:tcW w:w="1021" w:type="dxa"/>
            <w:shd w:val="clear" w:color="auto" w:fill="FFFFFF"/>
          </w:tcPr>
          <w:p w14:paraId="6509372E" w14:textId="424C8B2A" w:rsidR="00496EFD" w:rsidRPr="00496EFD" w:rsidRDefault="00496EFD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 w:rsidRPr="00496EFD">
              <w:rPr>
                <w:sz w:val="16"/>
                <w:lang w:val="es-ES_tradnl"/>
              </w:rPr>
              <w:t>2.0</w:t>
            </w:r>
          </w:p>
        </w:tc>
        <w:tc>
          <w:tcPr>
            <w:tcW w:w="1474" w:type="dxa"/>
            <w:shd w:val="clear" w:color="auto" w:fill="FFFFFF"/>
          </w:tcPr>
          <w:p w14:paraId="2D96BEDF" w14:textId="236DF713" w:rsidR="00496EFD" w:rsidRPr="00496EFD" w:rsidRDefault="00496EFD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 w:rsidRPr="00496EFD">
              <w:rPr>
                <w:sz w:val="16"/>
                <w:lang w:val="es-ES_tradnl"/>
              </w:rPr>
              <w:t>24-10-2026</w:t>
            </w:r>
          </w:p>
        </w:tc>
        <w:tc>
          <w:tcPr>
            <w:tcW w:w="4933" w:type="dxa"/>
            <w:shd w:val="clear" w:color="auto" w:fill="FFFFFF"/>
          </w:tcPr>
          <w:p w14:paraId="0B253EB7" w14:textId="25F96AE6" w:rsidR="00496EFD" w:rsidRPr="00496EFD" w:rsidRDefault="00496EFD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 w:rsidRPr="00496EFD">
              <w:rPr>
                <w:sz w:val="16"/>
                <w:lang w:val="es-ES_tradnl"/>
              </w:rPr>
              <w:t>Registro actualización Sprint 3</w:t>
            </w:r>
          </w:p>
        </w:tc>
        <w:tc>
          <w:tcPr>
            <w:tcW w:w="1587" w:type="dxa"/>
            <w:shd w:val="clear" w:color="auto" w:fill="FFFFFF"/>
          </w:tcPr>
          <w:p w14:paraId="2EE3B3D2" w14:textId="35D2F3AA" w:rsidR="00496EFD" w:rsidRPr="00496EFD" w:rsidRDefault="00496EFD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 w:rsidRPr="00496EFD">
              <w:rPr>
                <w:sz w:val="16"/>
                <w:lang w:val="es-ES_tradnl"/>
              </w:rPr>
              <w:t>Equipo AuroraCare</w:t>
            </w:r>
          </w:p>
        </w:tc>
      </w:tr>
    </w:tbl>
    <w:p w14:paraId="69298355" w14:textId="77777777" w:rsidR="00DF3711" w:rsidRPr="00496EFD" w:rsidRDefault="00DF3711">
      <w:pPr>
        <w:spacing w:after="80"/>
        <w:rPr>
          <w:lang w:val="es-ES_tradnl"/>
        </w:rPr>
      </w:pPr>
    </w:p>
    <w:p w14:paraId="28D86494" w14:textId="77777777" w:rsidR="00496EFD" w:rsidRPr="00496EFD" w:rsidRDefault="00496EFD">
      <w:pPr>
        <w:spacing w:before="0"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A3C5E"/>
          <w:sz w:val="32"/>
          <w:szCs w:val="28"/>
          <w:lang w:val="es-ES_tradnl"/>
        </w:rPr>
      </w:pPr>
      <w:bookmarkStart w:id="1" w:name="_Toc243735555"/>
      <w:r w:rsidRPr="00496EFD">
        <w:rPr>
          <w:lang w:val="es-ES_tradnl"/>
        </w:rPr>
        <w:br w:type="page"/>
      </w:r>
    </w:p>
    <w:p w14:paraId="78A0441E" w14:textId="398B1CB0" w:rsidR="00DF3711" w:rsidRPr="00496EFD" w:rsidRDefault="00000000">
      <w:pPr>
        <w:pStyle w:val="Ttulo1"/>
        <w:rPr>
          <w:lang w:val="es-ES_tradnl"/>
        </w:rPr>
      </w:pPr>
      <w:r w:rsidRPr="00496EFD">
        <w:rPr>
          <w:lang w:val="es-ES_tradnl"/>
        </w:rPr>
        <w:lastRenderedPageBreak/>
        <w:t>1. Introducción</w:t>
      </w:r>
      <w:bookmarkEnd w:id="1"/>
    </w:p>
    <w:p w14:paraId="376236D9" w14:textId="77777777" w:rsidR="00DF3711" w:rsidRPr="00496EFD" w:rsidRDefault="00000000">
      <w:pPr>
        <w:rPr>
          <w:lang w:val="es-ES_tradnl"/>
        </w:rPr>
      </w:pPr>
      <w:r w:rsidRPr="00496EFD">
        <w:rPr>
          <w:lang w:val="es-ES_tradnl"/>
        </w:rPr>
        <w:t xml:space="preserve">Este documento presenta el estado del Product Backlog y el Sprint Backlog del </w:t>
      </w:r>
      <w:r w:rsidRPr="00496EFD">
        <w:rPr>
          <w:b/>
          <w:lang w:val="es-ES_tradnl"/>
        </w:rPr>
        <w:t>Sprint 3 – Juegos y Métricas</w:t>
      </w:r>
      <w:r w:rsidRPr="00496EFD">
        <w:rPr>
          <w:lang w:val="es-ES_tradnl"/>
        </w:rPr>
        <w:t xml:space="preserve"> (05-10-2026 al 25-10-2026), con datos de Jira al 24-10-2026.</w:t>
      </w:r>
    </w:p>
    <w:p w14:paraId="0CA09F24" w14:textId="6D56E48E" w:rsidR="00DF3711" w:rsidRPr="00496EFD" w:rsidRDefault="00496EFD" w:rsidP="00496EFD">
      <w:pPr>
        <w:rPr>
          <w:lang w:val="es-ES_tradnl"/>
        </w:rPr>
      </w:pPr>
      <w:r w:rsidRPr="00496EFD">
        <w:rPr>
          <w:b/>
          <w:bCs/>
          <w:lang w:val="es-ES_tradnl"/>
        </w:rPr>
        <w:t>Nota sobre los datos.</w:t>
      </w:r>
      <w:r w:rsidRPr="00496EFD">
        <w:rPr>
          <w:lang w:val="es-ES_tradnl"/>
        </w:rPr>
        <w:t xml:space="preserve"> Fuente: exportación de Jira del 24-10-2026. La fecha de cierre de una historia es la última actualización registrada en Jira (referencia, no un registro exacto de la resolución). </w:t>
      </w:r>
    </w:p>
    <w:p w14:paraId="0905DDA8" w14:textId="77777777" w:rsidR="00DF3711" w:rsidRPr="00496EFD" w:rsidRDefault="00000000">
      <w:pPr>
        <w:pStyle w:val="Ttulo1"/>
        <w:rPr>
          <w:lang w:val="es-ES_tradnl"/>
        </w:rPr>
      </w:pPr>
      <w:bookmarkStart w:id="2" w:name="_Toc243735556"/>
      <w:r w:rsidRPr="00496EFD">
        <w:rPr>
          <w:lang w:val="es-ES_tradnl"/>
        </w:rPr>
        <w:t>2. Meta del sprint</w:t>
      </w:r>
      <w:bookmarkEnd w:id="2"/>
    </w:p>
    <w:p w14:paraId="411524A3" w14:textId="77777777" w:rsidR="00DF3711" w:rsidRPr="00496EFD" w:rsidRDefault="00000000">
      <w:pPr>
        <w:rPr>
          <w:lang w:val="es-ES_tradnl"/>
        </w:rPr>
      </w:pPr>
      <w:r w:rsidRPr="00496EFD">
        <w:rPr>
          <w:lang w:val="es-ES_tradnl"/>
        </w:rPr>
        <w:t xml:space="preserve">Nueve juegos (memoria, praxias y atención), respiración guiada, captura de métricas por sesión, </w:t>
      </w:r>
      <w:proofErr w:type="spellStart"/>
      <w:r w:rsidRPr="00496EFD">
        <w:rPr>
          <w:lang w:val="es-ES_tradnl"/>
        </w:rPr>
        <w:t>endpoint</w:t>
      </w:r>
      <w:proofErr w:type="spellEnd"/>
      <w:r w:rsidRPr="00496EFD">
        <w:rPr>
          <w:lang w:val="es-ES_tradnl"/>
        </w:rPr>
        <w:t xml:space="preserve"> /</w:t>
      </w:r>
      <w:proofErr w:type="spellStart"/>
      <w:r w:rsidRPr="00496EFD">
        <w:rPr>
          <w:lang w:val="es-ES_tradnl"/>
        </w:rPr>
        <w:t>session</w:t>
      </w:r>
      <w:proofErr w:type="spellEnd"/>
      <w:r w:rsidRPr="00496EFD">
        <w:rPr>
          <w:lang w:val="es-ES_tradnl"/>
        </w:rPr>
        <w:t>/</w:t>
      </w:r>
      <w:proofErr w:type="spellStart"/>
      <w:r w:rsidRPr="00496EFD">
        <w:rPr>
          <w:lang w:val="es-ES_tradnl"/>
        </w:rPr>
        <w:t>analyze</w:t>
      </w:r>
      <w:proofErr w:type="spellEnd"/>
      <w:r w:rsidRPr="00496EFD">
        <w:rPr>
          <w:lang w:val="es-ES_tradnl"/>
        </w:rPr>
        <w:t>, Firebase Storage, ajuste a dos modos de uso y pruebas QA.</w:t>
      </w:r>
    </w:p>
    <w:p w14:paraId="632B5A4E" w14:textId="77777777" w:rsidR="00DF3711" w:rsidRPr="00496EFD" w:rsidRDefault="00000000">
      <w:pPr>
        <w:pStyle w:val="Ttulo1"/>
        <w:rPr>
          <w:lang w:val="es-ES_tradnl"/>
        </w:rPr>
      </w:pPr>
      <w:bookmarkStart w:id="3" w:name="_Toc243735557"/>
      <w:r w:rsidRPr="00496EFD">
        <w:rPr>
          <w:lang w:val="es-ES_tradnl"/>
        </w:rPr>
        <w:t>3. Capacidad y compromiso</w:t>
      </w:r>
      <w:bookmarkEnd w:id="3"/>
    </w:p>
    <w:p w14:paraId="11343B0E" w14:textId="77777777" w:rsidR="00DF3711" w:rsidRPr="00496EFD" w:rsidRDefault="00000000">
      <w:pPr>
        <w:pStyle w:val="Descripcin"/>
        <w:keepNext/>
        <w:rPr>
          <w:lang w:val="es-ES_tradnl"/>
        </w:rPr>
      </w:pPr>
      <w:r w:rsidRPr="00496EFD">
        <w:rPr>
          <w:lang w:val="es-ES_tradnl"/>
        </w:rPr>
        <w:t>Tabla 3 – Resumen del sprint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20"/>
      </w:tblGrid>
      <w:tr w:rsidR="00DF3711" w:rsidRPr="00496EFD" w14:paraId="7ED3DD6F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1BCA3DF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Período</w:t>
            </w:r>
          </w:p>
        </w:tc>
        <w:tc>
          <w:tcPr>
            <w:tcW w:w="6520" w:type="dxa"/>
          </w:tcPr>
          <w:p w14:paraId="38B7D0D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05-10-2026 al 25-10-2026 (3 semanas)</w:t>
            </w:r>
          </w:p>
        </w:tc>
      </w:tr>
      <w:tr w:rsidR="00DF3711" w:rsidRPr="00496EFD" w14:paraId="33FB3653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20E2EBE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Horas planificadas</w:t>
            </w:r>
          </w:p>
        </w:tc>
        <w:tc>
          <w:tcPr>
            <w:tcW w:w="6520" w:type="dxa"/>
          </w:tcPr>
          <w:p w14:paraId="3C80CB1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150 h</w:t>
            </w:r>
          </w:p>
        </w:tc>
      </w:tr>
      <w:tr w:rsidR="00DF3711" w:rsidRPr="00496EFD" w14:paraId="3B287385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75FDE4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Costo planificado (PV)</w:t>
            </w:r>
          </w:p>
        </w:tc>
        <w:tc>
          <w:tcPr>
            <w:tcW w:w="6520" w:type="dxa"/>
          </w:tcPr>
          <w:p w14:paraId="43DE1DC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$886.000</w:t>
            </w:r>
          </w:p>
        </w:tc>
      </w:tr>
      <w:tr w:rsidR="00DF3711" w:rsidRPr="00496EFD" w14:paraId="483A4951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19E4793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Puntos comprometidos al inicio</w:t>
            </w:r>
          </w:p>
        </w:tc>
        <w:tc>
          <w:tcPr>
            <w:tcW w:w="6520" w:type="dxa"/>
          </w:tcPr>
          <w:p w14:paraId="6D0A891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59 (9 historias)</w:t>
            </w:r>
          </w:p>
        </w:tc>
      </w:tr>
      <w:tr w:rsidR="00DF3711" w:rsidRPr="00496EFD" w14:paraId="473B4973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7F1B7BF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Puntos agregados durante el sprint</w:t>
            </w:r>
          </w:p>
        </w:tc>
        <w:tc>
          <w:tcPr>
            <w:tcW w:w="6520" w:type="dxa"/>
          </w:tcPr>
          <w:p w14:paraId="5C6FC73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11 (3 historias)</w:t>
            </w:r>
          </w:p>
        </w:tc>
      </w:tr>
      <w:tr w:rsidR="00DF3711" w:rsidRPr="00496EFD" w14:paraId="4A2789D1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87D95E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Puntos totales del sprint</w:t>
            </w:r>
          </w:p>
        </w:tc>
        <w:tc>
          <w:tcPr>
            <w:tcW w:w="6520" w:type="dxa"/>
          </w:tcPr>
          <w:p w14:paraId="14EC593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70</w:t>
            </w:r>
          </w:p>
        </w:tc>
      </w:tr>
      <w:tr w:rsidR="00DF3711" w:rsidRPr="00496EFD" w14:paraId="1B69AA2D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69DEF3E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color w:val="1A3C5E"/>
                <w:sz w:val="17"/>
                <w:lang w:val="es-ES_tradnl"/>
              </w:rPr>
              <w:t>Puntos finalizados</w:t>
            </w:r>
          </w:p>
        </w:tc>
        <w:tc>
          <w:tcPr>
            <w:tcW w:w="6520" w:type="dxa"/>
          </w:tcPr>
          <w:p w14:paraId="29401B7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7"/>
                <w:lang w:val="es-ES_tradnl"/>
              </w:rPr>
              <w:t>59 (84%)</w:t>
            </w:r>
          </w:p>
        </w:tc>
      </w:tr>
    </w:tbl>
    <w:p w14:paraId="3FB237F2" w14:textId="77777777" w:rsidR="00DF3711" w:rsidRPr="00496EFD" w:rsidRDefault="00DF3711">
      <w:pPr>
        <w:spacing w:after="80"/>
        <w:rPr>
          <w:lang w:val="es-ES_tradnl"/>
        </w:rPr>
      </w:pPr>
    </w:p>
    <w:p w14:paraId="17D04896" w14:textId="77777777" w:rsidR="00496EFD" w:rsidRDefault="00496EFD">
      <w:pPr>
        <w:spacing w:before="0"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A3C5E"/>
          <w:sz w:val="32"/>
          <w:szCs w:val="28"/>
          <w:lang w:val="es-ES_tradnl"/>
        </w:rPr>
      </w:pPr>
      <w:bookmarkStart w:id="4" w:name="_Toc243735558"/>
      <w:r>
        <w:rPr>
          <w:lang w:val="es-ES_tradnl"/>
        </w:rPr>
        <w:br w:type="page"/>
      </w:r>
    </w:p>
    <w:p w14:paraId="33191036" w14:textId="0DE4A666" w:rsidR="00DF3711" w:rsidRPr="00496EFD" w:rsidRDefault="00000000">
      <w:pPr>
        <w:pStyle w:val="Ttulo1"/>
        <w:rPr>
          <w:lang w:val="es-ES_tradnl"/>
        </w:rPr>
      </w:pPr>
      <w:r w:rsidRPr="00496EFD">
        <w:rPr>
          <w:lang w:val="es-ES_tradnl"/>
        </w:rPr>
        <w:lastRenderedPageBreak/>
        <w:t>4. Product Backlog</w:t>
      </w:r>
      <w:bookmarkEnd w:id="4"/>
    </w:p>
    <w:p w14:paraId="638FC487" w14:textId="77777777" w:rsidR="00DF3711" w:rsidRPr="00496EFD" w:rsidRDefault="00000000">
      <w:pPr>
        <w:rPr>
          <w:lang w:val="es-ES_tradnl"/>
        </w:rPr>
      </w:pPr>
      <w:r w:rsidRPr="00496EFD">
        <w:rPr>
          <w:lang w:val="es-ES_tradnl"/>
        </w:rPr>
        <w:t>Resumen del Product Backlog completo por sprint, según Jira al 24-10-2026. El detalle priorizado está en el archivo Product_Backlog_Puntos_Historia.xlsx.</w:t>
      </w:r>
    </w:p>
    <w:p w14:paraId="1D7351E0" w14:textId="77777777" w:rsidR="00DF3711" w:rsidRPr="00496EFD" w:rsidRDefault="00000000">
      <w:pPr>
        <w:pStyle w:val="Descripcin"/>
        <w:keepNext/>
        <w:rPr>
          <w:lang w:val="es-ES_tradnl"/>
        </w:rPr>
      </w:pPr>
      <w:r w:rsidRPr="00496EFD">
        <w:rPr>
          <w:lang w:val="es-ES_tradnl"/>
        </w:rPr>
        <w:t>Tabla 4 – Product Backlog por sprint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1247"/>
        <w:gridCol w:w="1247"/>
        <w:gridCol w:w="1531"/>
        <w:gridCol w:w="1587"/>
      </w:tblGrid>
      <w:tr w:rsidR="00DF3711" w:rsidRPr="00496EFD" w14:paraId="61BD290D" w14:textId="77777777">
        <w:trPr>
          <w:cantSplit/>
          <w:tblHeader/>
          <w:jc w:val="center"/>
        </w:trPr>
        <w:tc>
          <w:tcPr>
            <w:tcW w:w="3402" w:type="dxa"/>
            <w:shd w:val="clear" w:color="auto" w:fill="1A3C5E"/>
          </w:tcPr>
          <w:p w14:paraId="6C18C840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1247" w:type="dxa"/>
            <w:shd w:val="clear" w:color="auto" w:fill="1A3C5E"/>
          </w:tcPr>
          <w:p w14:paraId="0DC74334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Historias</w:t>
            </w:r>
          </w:p>
        </w:tc>
        <w:tc>
          <w:tcPr>
            <w:tcW w:w="1247" w:type="dxa"/>
            <w:shd w:val="clear" w:color="auto" w:fill="1A3C5E"/>
          </w:tcPr>
          <w:p w14:paraId="3069D06C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Puntos</w:t>
            </w:r>
          </w:p>
        </w:tc>
        <w:tc>
          <w:tcPr>
            <w:tcW w:w="1531" w:type="dxa"/>
            <w:shd w:val="clear" w:color="auto" w:fill="1A3C5E"/>
          </w:tcPr>
          <w:p w14:paraId="666D915B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Finalizadas</w:t>
            </w:r>
          </w:p>
        </w:tc>
        <w:tc>
          <w:tcPr>
            <w:tcW w:w="1587" w:type="dxa"/>
            <w:shd w:val="clear" w:color="auto" w:fill="1A3C5E"/>
          </w:tcPr>
          <w:p w14:paraId="146E2CE6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Puntos finalizados</w:t>
            </w:r>
          </w:p>
        </w:tc>
      </w:tr>
      <w:tr w:rsidR="00DF3711" w:rsidRPr="00496EFD" w14:paraId="095A9C33" w14:textId="77777777">
        <w:trPr>
          <w:cantSplit/>
          <w:jc w:val="center"/>
        </w:trPr>
        <w:tc>
          <w:tcPr>
            <w:tcW w:w="3402" w:type="dxa"/>
            <w:shd w:val="clear" w:color="auto" w:fill="FFFFFF"/>
          </w:tcPr>
          <w:p w14:paraId="30DCCC1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Sprint 1 – Fundamentos</w:t>
            </w:r>
          </w:p>
        </w:tc>
        <w:tc>
          <w:tcPr>
            <w:tcW w:w="1247" w:type="dxa"/>
            <w:shd w:val="clear" w:color="auto" w:fill="FFFFFF"/>
          </w:tcPr>
          <w:p w14:paraId="218E453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6</w:t>
            </w:r>
          </w:p>
        </w:tc>
        <w:tc>
          <w:tcPr>
            <w:tcW w:w="1247" w:type="dxa"/>
            <w:shd w:val="clear" w:color="auto" w:fill="FFFFFF"/>
          </w:tcPr>
          <w:p w14:paraId="6A01B43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16</w:t>
            </w:r>
          </w:p>
        </w:tc>
        <w:tc>
          <w:tcPr>
            <w:tcW w:w="1531" w:type="dxa"/>
            <w:shd w:val="clear" w:color="auto" w:fill="FFFFFF"/>
          </w:tcPr>
          <w:p w14:paraId="5E6C1B3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6</w:t>
            </w:r>
          </w:p>
        </w:tc>
        <w:tc>
          <w:tcPr>
            <w:tcW w:w="1587" w:type="dxa"/>
            <w:shd w:val="clear" w:color="auto" w:fill="FFFFFF"/>
          </w:tcPr>
          <w:p w14:paraId="745C05E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16</w:t>
            </w:r>
          </w:p>
        </w:tc>
      </w:tr>
      <w:tr w:rsidR="00DF3711" w:rsidRPr="00496EFD" w14:paraId="65F81F79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742715F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Sprint 2 – Arquitectura y Auth</w:t>
            </w:r>
          </w:p>
        </w:tc>
        <w:tc>
          <w:tcPr>
            <w:tcW w:w="1247" w:type="dxa"/>
            <w:shd w:val="clear" w:color="auto" w:fill="F2F2F2"/>
          </w:tcPr>
          <w:p w14:paraId="1A834D0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12</w:t>
            </w:r>
          </w:p>
        </w:tc>
        <w:tc>
          <w:tcPr>
            <w:tcW w:w="1247" w:type="dxa"/>
            <w:shd w:val="clear" w:color="auto" w:fill="F2F2F2"/>
          </w:tcPr>
          <w:p w14:paraId="3A2DB46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61</w:t>
            </w:r>
          </w:p>
        </w:tc>
        <w:tc>
          <w:tcPr>
            <w:tcW w:w="1531" w:type="dxa"/>
            <w:shd w:val="clear" w:color="auto" w:fill="F2F2F2"/>
          </w:tcPr>
          <w:p w14:paraId="066F484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12</w:t>
            </w:r>
          </w:p>
        </w:tc>
        <w:tc>
          <w:tcPr>
            <w:tcW w:w="1587" w:type="dxa"/>
            <w:shd w:val="clear" w:color="auto" w:fill="F2F2F2"/>
          </w:tcPr>
          <w:p w14:paraId="7634E31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61</w:t>
            </w:r>
          </w:p>
        </w:tc>
      </w:tr>
      <w:tr w:rsidR="00DF3711" w:rsidRPr="00496EFD" w14:paraId="6ADB1087" w14:textId="77777777">
        <w:trPr>
          <w:cantSplit/>
          <w:jc w:val="center"/>
        </w:trPr>
        <w:tc>
          <w:tcPr>
            <w:tcW w:w="3402" w:type="dxa"/>
            <w:shd w:val="clear" w:color="auto" w:fill="FFFFFF"/>
          </w:tcPr>
          <w:p w14:paraId="7ADC616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Sprint 3 – Juegos y Métricas</w:t>
            </w:r>
          </w:p>
        </w:tc>
        <w:tc>
          <w:tcPr>
            <w:tcW w:w="1247" w:type="dxa"/>
            <w:shd w:val="clear" w:color="auto" w:fill="FFFFFF"/>
          </w:tcPr>
          <w:p w14:paraId="7391EE0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12</w:t>
            </w:r>
          </w:p>
        </w:tc>
        <w:tc>
          <w:tcPr>
            <w:tcW w:w="1247" w:type="dxa"/>
            <w:shd w:val="clear" w:color="auto" w:fill="FFFFFF"/>
          </w:tcPr>
          <w:p w14:paraId="4065908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70</w:t>
            </w:r>
          </w:p>
        </w:tc>
        <w:tc>
          <w:tcPr>
            <w:tcW w:w="1531" w:type="dxa"/>
            <w:shd w:val="clear" w:color="auto" w:fill="FFFFFF"/>
          </w:tcPr>
          <w:p w14:paraId="1366935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10</w:t>
            </w:r>
          </w:p>
        </w:tc>
        <w:tc>
          <w:tcPr>
            <w:tcW w:w="1587" w:type="dxa"/>
            <w:shd w:val="clear" w:color="auto" w:fill="FFFFFF"/>
          </w:tcPr>
          <w:p w14:paraId="612F339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59</w:t>
            </w:r>
          </w:p>
        </w:tc>
      </w:tr>
      <w:tr w:rsidR="00DF3711" w:rsidRPr="00496EFD" w14:paraId="69B02B4D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711601B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Sprint 4 – Módulo Cuidador QR</w:t>
            </w:r>
          </w:p>
        </w:tc>
        <w:tc>
          <w:tcPr>
            <w:tcW w:w="1247" w:type="dxa"/>
            <w:shd w:val="clear" w:color="auto" w:fill="F2F2F2"/>
          </w:tcPr>
          <w:p w14:paraId="744D31F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12</w:t>
            </w:r>
          </w:p>
        </w:tc>
        <w:tc>
          <w:tcPr>
            <w:tcW w:w="1247" w:type="dxa"/>
            <w:shd w:val="clear" w:color="auto" w:fill="F2F2F2"/>
          </w:tcPr>
          <w:p w14:paraId="50835C4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44</w:t>
            </w:r>
          </w:p>
        </w:tc>
        <w:tc>
          <w:tcPr>
            <w:tcW w:w="1531" w:type="dxa"/>
            <w:shd w:val="clear" w:color="auto" w:fill="F2F2F2"/>
          </w:tcPr>
          <w:p w14:paraId="5A78C20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0</w:t>
            </w:r>
          </w:p>
        </w:tc>
        <w:tc>
          <w:tcPr>
            <w:tcW w:w="1587" w:type="dxa"/>
            <w:shd w:val="clear" w:color="auto" w:fill="F2F2F2"/>
          </w:tcPr>
          <w:p w14:paraId="65B8480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0</w:t>
            </w:r>
          </w:p>
        </w:tc>
      </w:tr>
      <w:tr w:rsidR="00DF3711" w:rsidRPr="00496EFD" w14:paraId="2FE7CB70" w14:textId="77777777">
        <w:trPr>
          <w:cantSplit/>
          <w:jc w:val="center"/>
        </w:trPr>
        <w:tc>
          <w:tcPr>
            <w:tcW w:w="3402" w:type="dxa"/>
            <w:shd w:val="clear" w:color="auto" w:fill="FFFFFF"/>
          </w:tcPr>
          <w:p w14:paraId="267A255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Sprint 5 – Privacidad y Reporte</w:t>
            </w:r>
          </w:p>
        </w:tc>
        <w:tc>
          <w:tcPr>
            <w:tcW w:w="1247" w:type="dxa"/>
            <w:shd w:val="clear" w:color="auto" w:fill="FFFFFF"/>
          </w:tcPr>
          <w:p w14:paraId="36F7DB9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9</w:t>
            </w:r>
          </w:p>
        </w:tc>
        <w:tc>
          <w:tcPr>
            <w:tcW w:w="1247" w:type="dxa"/>
            <w:shd w:val="clear" w:color="auto" w:fill="FFFFFF"/>
          </w:tcPr>
          <w:p w14:paraId="5DB101C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45</w:t>
            </w:r>
          </w:p>
        </w:tc>
        <w:tc>
          <w:tcPr>
            <w:tcW w:w="1531" w:type="dxa"/>
            <w:shd w:val="clear" w:color="auto" w:fill="FFFFFF"/>
          </w:tcPr>
          <w:p w14:paraId="6A9E372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0</w:t>
            </w:r>
          </w:p>
        </w:tc>
        <w:tc>
          <w:tcPr>
            <w:tcW w:w="1587" w:type="dxa"/>
            <w:shd w:val="clear" w:color="auto" w:fill="FFFFFF"/>
          </w:tcPr>
          <w:p w14:paraId="52B61F9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0</w:t>
            </w:r>
          </w:p>
        </w:tc>
      </w:tr>
      <w:tr w:rsidR="00DF3711" w:rsidRPr="00496EFD" w14:paraId="0CC45AAD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6A7455C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sz w:val="16"/>
                <w:lang w:val="es-ES_tradnl"/>
              </w:rPr>
              <w:t>Total</w:t>
            </w:r>
          </w:p>
        </w:tc>
        <w:tc>
          <w:tcPr>
            <w:tcW w:w="1247" w:type="dxa"/>
            <w:shd w:val="clear" w:color="auto" w:fill="F2F2F2"/>
          </w:tcPr>
          <w:p w14:paraId="0C0AFE0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sz w:val="16"/>
                <w:lang w:val="es-ES_tradnl"/>
              </w:rPr>
              <w:t>51</w:t>
            </w:r>
          </w:p>
        </w:tc>
        <w:tc>
          <w:tcPr>
            <w:tcW w:w="1247" w:type="dxa"/>
            <w:shd w:val="clear" w:color="auto" w:fill="F2F2F2"/>
          </w:tcPr>
          <w:p w14:paraId="1CBFDA0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sz w:val="16"/>
                <w:lang w:val="es-ES_tradnl"/>
              </w:rPr>
              <w:t>236</w:t>
            </w:r>
          </w:p>
        </w:tc>
        <w:tc>
          <w:tcPr>
            <w:tcW w:w="1531" w:type="dxa"/>
            <w:shd w:val="clear" w:color="auto" w:fill="F2F2F2"/>
          </w:tcPr>
          <w:p w14:paraId="071C6B6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sz w:val="16"/>
                <w:lang w:val="es-ES_tradnl"/>
              </w:rPr>
              <w:t>28</w:t>
            </w:r>
          </w:p>
        </w:tc>
        <w:tc>
          <w:tcPr>
            <w:tcW w:w="1587" w:type="dxa"/>
            <w:shd w:val="clear" w:color="auto" w:fill="F2F2F2"/>
          </w:tcPr>
          <w:p w14:paraId="685129F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b/>
                <w:sz w:val="16"/>
                <w:lang w:val="es-ES_tradnl"/>
              </w:rPr>
              <w:t>136</w:t>
            </w:r>
          </w:p>
        </w:tc>
      </w:tr>
    </w:tbl>
    <w:p w14:paraId="63D7662D" w14:textId="77777777" w:rsidR="00DF3711" w:rsidRPr="00496EFD" w:rsidRDefault="00DF3711">
      <w:pPr>
        <w:spacing w:after="80"/>
        <w:rPr>
          <w:lang w:val="es-ES_tradnl"/>
        </w:rPr>
      </w:pPr>
    </w:p>
    <w:p w14:paraId="5977C98D" w14:textId="77777777" w:rsidR="00DF3711" w:rsidRPr="00496EFD" w:rsidRDefault="00000000">
      <w:pPr>
        <w:pStyle w:val="Ttulo1"/>
        <w:rPr>
          <w:lang w:val="es-ES_tradnl"/>
        </w:rPr>
      </w:pPr>
      <w:bookmarkStart w:id="5" w:name="_Toc243735559"/>
      <w:r w:rsidRPr="00496EFD">
        <w:rPr>
          <w:lang w:val="es-ES_tradnl"/>
        </w:rPr>
        <w:t>5. Sprint Backlog: historias</w:t>
      </w:r>
      <w:bookmarkEnd w:id="5"/>
    </w:p>
    <w:p w14:paraId="637C1411" w14:textId="77777777" w:rsidR="00DF3711" w:rsidRPr="00496EFD" w:rsidRDefault="00000000">
      <w:pPr>
        <w:pStyle w:val="Descripcin"/>
        <w:keepNext/>
        <w:rPr>
          <w:lang w:val="es-ES_tradnl"/>
        </w:rPr>
      </w:pPr>
      <w:r w:rsidRPr="00496EFD">
        <w:rPr>
          <w:lang w:val="es-ES_tradnl"/>
        </w:rPr>
        <w:t>Tabla 5 – Historias del Sprint Backlog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969"/>
        <w:gridCol w:w="1077"/>
        <w:gridCol w:w="567"/>
        <w:gridCol w:w="1134"/>
        <w:gridCol w:w="1134"/>
      </w:tblGrid>
      <w:tr w:rsidR="00DF3711" w:rsidRPr="00496EFD" w14:paraId="287A7930" w14:textId="77777777">
        <w:trPr>
          <w:cantSplit/>
          <w:tblHeader/>
          <w:jc w:val="center"/>
        </w:trPr>
        <w:tc>
          <w:tcPr>
            <w:tcW w:w="1134" w:type="dxa"/>
            <w:shd w:val="clear" w:color="auto" w:fill="1A3C5E"/>
          </w:tcPr>
          <w:p w14:paraId="2A1AB4F5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HU / Jira</w:t>
            </w:r>
          </w:p>
        </w:tc>
        <w:tc>
          <w:tcPr>
            <w:tcW w:w="3969" w:type="dxa"/>
            <w:shd w:val="clear" w:color="auto" w:fill="1A3C5E"/>
          </w:tcPr>
          <w:p w14:paraId="5D9CDA3E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Historia</w:t>
            </w:r>
          </w:p>
        </w:tc>
        <w:tc>
          <w:tcPr>
            <w:tcW w:w="1077" w:type="dxa"/>
            <w:shd w:val="clear" w:color="auto" w:fill="1A3C5E"/>
          </w:tcPr>
          <w:p w14:paraId="656D620D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proofErr w:type="spellStart"/>
            <w:r w:rsidRPr="00496EFD">
              <w:rPr>
                <w:b/>
                <w:color w:val="FFFFFF"/>
                <w:sz w:val="16"/>
                <w:lang w:val="es-ES_tradnl"/>
              </w:rPr>
              <w:t>Resp</w:t>
            </w:r>
            <w:proofErr w:type="spellEnd"/>
            <w:r w:rsidRPr="00496EFD">
              <w:rPr>
                <w:b/>
                <w:color w:val="FFFFFF"/>
                <w:sz w:val="16"/>
                <w:lang w:val="es-ES_tradnl"/>
              </w:rPr>
              <w:t>.</w:t>
            </w:r>
          </w:p>
        </w:tc>
        <w:tc>
          <w:tcPr>
            <w:tcW w:w="567" w:type="dxa"/>
            <w:shd w:val="clear" w:color="auto" w:fill="1A3C5E"/>
          </w:tcPr>
          <w:p w14:paraId="30576B49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proofErr w:type="spellStart"/>
            <w:r w:rsidRPr="00496EFD">
              <w:rPr>
                <w:b/>
                <w:color w:val="FFFFFF"/>
                <w:sz w:val="16"/>
                <w:lang w:val="es-ES_tradnl"/>
              </w:rPr>
              <w:t>Pts</w:t>
            </w:r>
            <w:proofErr w:type="spellEnd"/>
          </w:p>
        </w:tc>
        <w:tc>
          <w:tcPr>
            <w:tcW w:w="1134" w:type="dxa"/>
            <w:shd w:val="clear" w:color="auto" w:fill="1A3C5E"/>
          </w:tcPr>
          <w:p w14:paraId="24BB8BD7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Estado</w:t>
            </w:r>
          </w:p>
        </w:tc>
        <w:tc>
          <w:tcPr>
            <w:tcW w:w="1134" w:type="dxa"/>
            <w:shd w:val="clear" w:color="auto" w:fill="1A3C5E"/>
          </w:tcPr>
          <w:p w14:paraId="49F0730C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Cierre</w:t>
            </w:r>
          </w:p>
        </w:tc>
      </w:tr>
      <w:tr w:rsidR="00DF3711" w:rsidRPr="00496EFD" w14:paraId="289ACAA8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7D87FA8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HU-19</w:t>
            </w:r>
            <w:r w:rsidRPr="00496EFD">
              <w:rPr>
                <w:sz w:val="16"/>
                <w:lang w:val="es-ES_tradnl"/>
              </w:rPr>
              <w:br/>
              <w:t>SCRUM-21</w:t>
            </w:r>
          </w:p>
        </w:tc>
        <w:tc>
          <w:tcPr>
            <w:tcW w:w="3969" w:type="dxa"/>
            <w:shd w:val="clear" w:color="auto" w:fill="FFFFFF"/>
          </w:tcPr>
          <w:p w14:paraId="64A21F6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Juegos (Memoria)</w:t>
            </w:r>
          </w:p>
        </w:tc>
        <w:tc>
          <w:tcPr>
            <w:tcW w:w="1077" w:type="dxa"/>
            <w:shd w:val="clear" w:color="auto" w:fill="FFFFFF"/>
          </w:tcPr>
          <w:p w14:paraId="3A9C561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567" w:type="dxa"/>
            <w:shd w:val="clear" w:color="auto" w:fill="FFFFFF"/>
          </w:tcPr>
          <w:p w14:paraId="1AA0753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8</w:t>
            </w:r>
          </w:p>
        </w:tc>
        <w:tc>
          <w:tcPr>
            <w:tcW w:w="1134" w:type="dxa"/>
            <w:shd w:val="clear" w:color="auto" w:fill="FFFFFF"/>
          </w:tcPr>
          <w:p w14:paraId="18BEBC2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FFFFF"/>
          </w:tcPr>
          <w:p w14:paraId="68448B2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23-10-2026</w:t>
            </w:r>
          </w:p>
        </w:tc>
      </w:tr>
      <w:tr w:rsidR="00DF3711" w:rsidRPr="00496EFD" w14:paraId="60261BAF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555D5C0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HU-20</w:t>
            </w:r>
            <w:r w:rsidRPr="00496EFD">
              <w:rPr>
                <w:sz w:val="16"/>
                <w:lang w:val="es-ES_tradnl"/>
              </w:rPr>
              <w:br/>
              <w:t>SCRUM-22</w:t>
            </w:r>
          </w:p>
        </w:tc>
        <w:tc>
          <w:tcPr>
            <w:tcW w:w="3969" w:type="dxa"/>
            <w:shd w:val="clear" w:color="auto" w:fill="F2F2F2"/>
          </w:tcPr>
          <w:p w14:paraId="79A17AC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Juegos (Praxias)</w:t>
            </w:r>
          </w:p>
        </w:tc>
        <w:tc>
          <w:tcPr>
            <w:tcW w:w="1077" w:type="dxa"/>
            <w:shd w:val="clear" w:color="auto" w:fill="F2F2F2"/>
          </w:tcPr>
          <w:p w14:paraId="42F0CBA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567" w:type="dxa"/>
            <w:shd w:val="clear" w:color="auto" w:fill="F2F2F2"/>
          </w:tcPr>
          <w:p w14:paraId="2AC1ED4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8</w:t>
            </w:r>
          </w:p>
        </w:tc>
        <w:tc>
          <w:tcPr>
            <w:tcW w:w="1134" w:type="dxa"/>
            <w:shd w:val="clear" w:color="auto" w:fill="F2F2F2"/>
          </w:tcPr>
          <w:p w14:paraId="6CB8C9A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2F2F2"/>
          </w:tcPr>
          <w:p w14:paraId="081D1E7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23-10-2026</w:t>
            </w:r>
          </w:p>
        </w:tc>
      </w:tr>
      <w:tr w:rsidR="00DF3711" w:rsidRPr="00496EFD" w14:paraId="10E8AE88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3100F6B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HU-21</w:t>
            </w:r>
            <w:r w:rsidRPr="00496EFD">
              <w:rPr>
                <w:sz w:val="16"/>
                <w:lang w:val="es-ES_tradnl"/>
              </w:rPr>
              <w:br/>
              <w:t>SCRUM-23</w:t>
            </w:r>
          </w:p>
        </w:tc>
        <w:tc>
          <w:tcPr>
            <w:tcW w:w="3969" w:type="dxa"/>
            <w:shd w:val="clear" w:color="auto" w:fill="FFFFFF"/>
          </w:tcPr>
          <w:p w14:paraId="0D05CB2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Juegos (Atención)</w:t>
            </w:r>
          </w:p>
        </w:tc>
        <w:tc>
          <w:tcPr>
            <w:tcW w:w="1077" w:type="dxa"/>
            <w:shd w:val="clear" w:color="auto" w:fill="FFFFFF"/>
          </w:tcPr>
          <w:p w14:paraId="324EAC7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Eduardo</w:t>
            </w:r>
          </w:p>
        </w:tc>
        <w:tc>
          <w:tcPr>
            <w:tcW w:w="567" w:type="dxa"/>
            <w:shd w:val="clear" w:color="auto" w:fill="FFFFFF"/>
          </w:tcPr>
          <w:p w14:paraId="0F3B5EA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8</w:t>
            </w:r>
          </w:p>
        </w:tc>
        <w:tc>
          <w:tcPr>
            <w:tcW w:w="1134" w:type="dxa"/>
            <w:shd w:val="clear" w:color="auto" w:fill="FFFFFF"/>
          </w:tcPr>
          <w:p w14:paraId="73A9CA3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FFFFF"/>
          </w:tcPr>
          <w:p w14:paraId="53C03CC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23-10-2026</w:t>
            </w:r>
          </w:p>
        </w:tc>
      </w:tr>
      <w:tr w:rsidR="00DF3711" w:rsidRPr="00496EFD" w14:paraId="5B88EC5E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97C642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HU-22</w:t>
            </w:r>
            <w:r w:rsidRPr="00496EFD">
              <w:rPr>
                <w:sz w:val="16"/>
                <w:lang w:val="es-ES_tradnl"/>
              </w:rPr>
              <w:br/>
              <w:t>SCRUM-24</w:t>
            </w:r>
          </w:p>
        </w:tc>
        <w:tc>
          <w:tcPr>
            <w:tcW w:w="3969" w:type="dxa"/>
            <w:shd w:val="clear" w:color="auto" w:fill="F2F2F2"/>
          </w:tcPr>
          <w:p w14:paraId="441A463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Módulo de respiración guiada</w:t>
            </w:r>
          </w:p>
        </w:tc>
        <w:tc>
          <w:tcPr>
            <w:tcW w:w="1077" w:type="dxa"/>
            <w:shd w:val="clear" w:color="auto" w:fill="F2F2F2"/>
          </w:tcPr>
          <w:p w14:paraId="3F03977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567" w:type="dxa"/>
            <w:shd w:val="clear" w:color="auto" w:fill="F2F2F2"/>
          </w:tcPr>
          <w:p w14:paraId="07D6D65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5</w:t>
            </w:r>
          </w:p>
        </w:tc>
        <w:tc>
          <w:tcPr>
            <w:tcW w:w="1134" w:type="dxa"/>
            <w:shd w:val="clear" w:color="auto" w:fill="F2F2F2"/>
          </w:tcPr>
          <w:p w14:paraId="57E9E28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2F2F2"/>
          </w:tcPr>
          <w:p w14:paraId="42A553B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11-10-2026</w:t>
            </w:r>
          </w:p>
        </w:tc>
      </w:tr>
      <w:tr w:rsidR="00DF3711" w:rsidRPr="00496EFD" w14:paraId="76DD42BF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2EE0B30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HU-23</w:t>
            </w:r>
            <w:r w:rsidRPr="00496EFD">
              <w:rPr>
                <w:sz w:val="16"/>
                <w:lang w:val="es-ES_tradnl"/>
              </w:rPr>
              <w:br/>
              <w:t>SCRUM-25</w:t>
            </w:r>
          </w:p>
        </w:tc>
        <w:tc>
          <w:tcPr>
            <w:tcW w:w="3969" w:type="dxa"/>
            <w:shd w:val="clear" w:color="auto" w:fill="FFFFFF"/>
          </w:tcPr>
          <w:p w14:paraId="7D410E6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Captura de métricas por sesión</w:t>
            </w:r>
          </w:p>
        </w:tc>
        <w:tc>
          <w:tcPr>
            <w:tcW w:w="1077" w:type="dxa"/>
            <w:shd w:val="clear" w:color="auto" w:fill="FFFFFF"/>
          </w:tcPr>
          <w:p w14:paraId="43D3413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567" w:type="dxa"/>
            <w:shd w:val="clear" w:color="auto" w:fill="FFFFFF"/>
          </w:tcPr>
          <w:p w14:paraId="1A7AB2A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8</w:t>
            </w:r>
          </w:p>
        </w:tc>
        <w:tc>
          <w:tcPr>
            <w:tcW w:w="1134" w:type="dxa"/>
            <w:shd w:val="clear" w:color="auto" w:fill="FFFFFF"/>
          </w:tcPr>
          <w:p w14:paraId="702577C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FFFFF"/>
          </w:tcPr>
          <w:p w14:paraId="6871F55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13-10-2026</w:t>
            </w:r>
          </w:p>
        </w:tc>
      </w:tr>
      <w:tr w:rsidR="00DF3711" w:rsidRPr="00496EFD" w14:paraId="507F68B3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2156922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HU-24</w:t>
            </w:r>
            <w:r w:rsidRPr="00496EFD">
              <w:rPr>
                <w:sz w:val="16"/>
                <w:lang w:val="es-ES_tradnl"/>
              </w:rPr>
              <w:br/>
              <w:t>SCRUM-26</w:t>
            </w:r>
          </w:p>
        </w:tc>
        <w:tc>
          <w:tcPr>
            <w:tcW w:w="3969" w:type="dxa"/>
            <w:shd w:val="clear" w:color="auto" w:fill="F2F2F2"/>
          </w:tcPr>
          <w:p w14:paraId="1132745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Pruebas QA</w:t>
            </w:r>
          </w:p>
        </w:tc>
        <w:tc>
          <w:tcPr>
            <w:tcW w:w="1077" w:type="dxa"/>
            <w:shd w:val="clear" w:color="auto" w:fill="F2F2F2"/>
          </w:tcPr>
          <w:p w14:paraId="57A5AC4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Eduardo</w:t>
            </w:r>
          </w:p>
        </w:tc>
        <w:tc>
          <w:tcPr>
            <w:tcW w:w="567" w:type="dxa"/>
            <w:shd w:val="clear" w:color="auto" w:fill="F2F2F2"/>
          </w:tcPr>
          <w:p w14:paraId="09CE2F7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8</w:t>
            </w:r>
          </w:p>
        </w:tc>
        <w:tc>
          <w:tcPr>
            <w:tcW w:w="1134" w:type="dxa"/>
            <w:shd w:val="clear" w:color="auto" w:fill="F2F2F2"/>
          </w:tcPr>
          <w:p w14:paraId="46002A7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En curso</w:t>
            </w:r>
          </w:p>
        </w:tc>
        <w:tc>
          <w:tcPr>
            <w:tcW w:w="1134" w:type="dxa"/>
            <w:shd w:val="clear" w:color="auto" w:fill="F2F2F2"/>
          </w:tcPr>
          <w:p w14:paraId="0F692A1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—</w:t>
            </w:r>
          </w:p>
        </w:tc>
      </w:tr>
      <w:tr w:rsidR="00DF3711" w:rsidRPr="00496EFD" w14:paraId="3C8469B6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2E0806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HU-25</w:t>
            </w:r>
            <w:r w:rsidRPr="00496EFD">
              <w:rPr>
                <w:sz w:val="16"/>
                <w:lang w:val="es-ES_tradnl"/>
              </w:rPr>
              <w:br/>
              <w:t>SCRUM-28</w:t>
            </w:r>
          </w:p>
        </w:tc>
        <w:tc>
          <w:tcPr>
            <w:tcW w:w="3969" w:type="dxa"/>
            <w:shd w:val="clear" w:color="auto" w:fill="FFFFFF"/>
          </w:tcPr>
          <w:p w14:paraId="39AAE66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 xml:space="preserve">FastAPI - </w:t>
            </w:r>
            <w:proofErr w:type="spellStart"/>
            <w:r w:rsidRPr="00496EFD">
              <w:rPr>
                <w:sz w:val="16"/>
                <w:lang w:val="es-ES_tradnl"/>
              </w:rPr>
              <w:t>endpoint</w:t>
            </w:r>
            <w:proofErr w:type="spellEnd"/>
            <w:r w:rsidRPr="00496EFD">
              <w:rPr>
                <w:sz w:val="16"/>
                <w:lang w:val="es-ES_tradnl"/>
              </w:rPr>
              <w:t>/</w:t>
            </w:r>
            <w:proofErr w:type="spellStart"/>
            <w:r w:rsidRPr="00496EFD">
              <w:rPr>
                <w:sz w:val="16"/>
                <w:lang w:val="es-ES_tradnl"/>
              </w:rPr>
              <w:t>session</w:t>
            </w:r>
            <w:proofErr w:type="spellEnd"/>
            <w:r w:rsidRPr="00496EFD">
              <w:rPr>
                <w:sz w:val="16"/>
                <w:lang w:val="es-ES_tradnl"/>
              </w:rPr>
              <w:t>/</w:t>
            </w:r>
            <w:proofErr w:type="spellStart"/>
            <w:r w:rsidRPr="00496EFD">
              <w:rPr>
                <w:sz w:val="16"/>
                <w:lang w:val="es-ES_tradnl"/>
              </w:rPr>
              <w:t>analyze</w:t>
            </w:r>
            <w:proofErr w:type="spellEnd"/>
          </w:p>
        </w:tc>
        <w:tc>
          <w:tcPr>
            <w:tcW w:w="1077" w:type="dxa"/>
            <w:shd w:val="clear" w:color="auto" w:fill="FFFFFF"/>
          </w:tcPr>
          <w:p w14:paraId="6C55E85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567" w:type="dxa"/>
            <w:shd w:val="clear" w:color="auto" w:fill="FFFFFF"/>
          </w:tcPr>
          <w:p w14:paraId="36BF332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8</w:t>
            </w:r>
          </w:p>
        </w:tc>
        <w:tc>
          <w:tcPr>
            <w:tcW w:w="1134" w:type="dxa"/>
            <w:shd w:val="clear" w:color="auto" w:fill="FFFFFF"/>
          </w:tcPr>
          <w:p w14:paraId="601A98C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FFFFF"/>
          </w:tcPr>
          <w:p w14:paraId="77636E1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13-10-2026</w:t>
            </w:r>
          </w:p>
        </w:tc>
      </w:tr>
      <w:tr w:rsidR="00DF3711" w:rsidRPr="00496EFD" w14:paraId="51B6E261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3ED84BD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HU-26</w:t>
            </w:r>
            <w:r w:rsidRPr="00496EFD">
              <w:rPr>
                <w:sz w:val="16"/>
                <w:lang w:val="es-ES_tradnl"/>
              </w:rPr>
              <w:br/>
              <w:t>SCRUM-76</w:t>
            </w:r>
          </w:p>
        </w:tc>
        <w:tc>
          <w:tcPr>
            <w:tcW w:w="3969" w:type="dxa"/>
            <w:shd w:val="clear" w:color="auto" w:fill="F2F2F2"/>
          </w:tcPr>
          <w:p w14:paraId="0AE2B0C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Configurar Firebase Storage</w:t>
            </w:r>
          </w:p>
        </w:tc>
        <w:tc>
          <w:tcPr>
            <w:tcW w:w="1077" w:type="dxa"/>
            <w:shd w:val="clear" w:color="auto" w:fill="F2F2F2"/>
          </w:tcPr>
          <w:p w14:paraId="35A4A02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567" w:type="dxa"/>
            <w:shd w:val="clear" w:color="auto" w:fill="F2F2F2"/>
          </w:tcPr>
          <w:p w14:paraId="07A1CF0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2F2F2"/>
          </w:tcPr>
          <w:p w14:paraId="659093A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2F2F2"/>
          </w:tcPr>
          <w:p w14:paraId="767DC33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13-10-2026</w:t>
            </w:r>
          </w:p>
        </w:tc>
      </w:tr>
      <w:tr w:rsidR="00DF3711" w:rsidRPr="00496EFD" w14:paraId="5B8F318D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7017958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HU-27</w:t>
            </w:r>
            <w:r w:rsidRPr="00496EFD">
              <w:rPr>
                <w:sz w:val="16"/>
                <w:lang w:val="es-ES_tradnl"/>
              </w:rPr>
              <w:br/>
              <w:t>SCRUM-201</w:t>
            </w:r>
          </w:p>
        </w:tc>
        <w:tc>
          <w:tcPr>
            <w:tcW w:w="3969" w:type="dxa"/>
            <w:shd w:val="clear" w:color="auto" w:fill="FFFFFF"/>
          </w:tcPr>
          <w:p w14:paraId="53CF4FC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Documentación para Fase 2</w:t>
            </w:r>
          </w:p>
        </w:tc>
        <w:tc>
          <w:tcPr>
            <w:tcW w:w="1077" w:type="dxa"/>
            <w:shd w:val="clear" w:color="auto" w:fill="FFFFFF"/>
          </w:tcPr>
          <w:p w14:paraId="53345DE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567" w:type="dxa"/>
            <w:shd w:val="clear" w:color="auto" w:fill="FFFFFF"/>
          </w:tcPr>
          <w:p w14:paraId="1B046F1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FFFFF"/>
          </w:tcPr>
          <w:p w14:paraId="1426BA5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En curso</w:t>
            </w:r>
          </w:p>
        </w:tc>
        <w:tc>
          <w:tcPr>
            <w:tcW w:w="1134" w:type="dxa"/>
            <w:shd w:val="clear" w:color="auto" w:fill="FFFFFF"/>
          </w:tcPr>
          <w:p w14:paraId="2CC6A40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—</w:t>
            </w:r>
          </w:p>
        </w:tc>
      </w:tr>
      <w:tr w:rsidR="00DF3711" w:rsidRPr="00496EFD" w14:paraId="06F4E431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1F6CD0F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HU-28</w:t>
            </w:r>
            <w:r w:rsidRPr="00496EFD">
              <w:rPr>
                <w:sz w:val="16"/>
                <w:lang w:val="es-ES_tradnl"/>
              </w:rPr>
              <w:br/>
              <w:t>SCRUM-216</w:t>
            </w:r>
          </w:p>
        </w:tc>
        <w:tc>
          <w:tcPr>
            <w:tcW w:w="3969" w:type="dxa"/>
            <w:shd w:val="clear" w:color="auto" w:fill="F2F2F2"/>
          </w:tcPr>
          <w:p w14:paraId="2C99F01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 xml:space="preserve">Eliminar el modo "Solo jugar" y adaptar la </w:t>
            </w:r>
            <w:proofErr w:type="gramStart"/>
            <w:r w:rsidRPr="00496EFD">
              <w:rPr>
                <w:sz w:val="16"/>
                <w:lang w:val="es-ES_tradnl"/>
              </w:rPr>
              <w:t>app</w:t>
            </w:r>
            <w:proofErr w:type="gramEnd"/>
            <w:r w:rsidRPr="00496EFD">
              <w:rPr>
                <w:sz w:val="16"/>
                <w:lang w:val="es-ES_tradnl"/>
              </w:rPr>
              <w:t xml:space="preserve"> a 2 modos de </w:t>
            </w:r>
            <w:proofErr w:type="gramStart"/>
            <w:r w:rsidRPr="00496EFD">
              <w:rPr>
                <w:sz w:val="16"/>
                <w:lang w:val="es-ES_tradnl"/>
              </w:rPr>
              <w:t>uso  (</w:t>
            </w:r>
            <w:proofErr w:type="gramEnd"/>
            <w:r w:rsidRPr="00496EFD">
              <w:rPr>
                <w:sz w:val="16"/>
                <w:lang w:val="es-ES_tradnl"/>
              </w:rPr>
              <w:t>agregada en el sprint)</w:t>
            </w:r>
          </w:p>
        </w:tc>
        <w:tc>
          <w:tcPr>
            <w:tcW w:w="1077" w:type="dxa"/>
            <w:shd w:val="clear" w:color="auto" w:fill="F2F2F2"/>
          </w:tcPr>
          <w:p w14:paraId="289CAA6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567" w:type="dxa"/>
            <w:shd w:val="clear" w:color="auto" w:fill="F2F2F2"/>
          </w:tcPr>
          <w:p w14:paraId="1D42EC0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5</w:t>
            </w:r>
          </w:p>
        </w:tc>
        <w:tc>
          <w:tcPr>
            <w:tcW w:w="1134" w:type="dxa"/>
            <w:shd w:val="clear" w:color="auto" w:fill="F2F2F2"/>
          </w:tcPr>
          <w:p w14:paraId="2B6630A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2F2F2"/>
          </w:tcPr>
          <w:p w14:paraId="0A6605B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15-10-2026</w:t>
            </w:r>
          </w:p>
        </w:tc>
      </w:tr>
      <w:tr w:rsidR="00DF3711" w:rsidRPr="00496EFD" w14:paraId="4C577947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7BE2E89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HU-29</w:t>
            </w:r>
            <w:r w:rsidRPr="00496EFD">
              <w:rPr>
                <w:sz w:val="16"/>
                <w:lang w:val="es-ES_tradnl"/>
              </w:rPr>
              <w:br/>
              <w:t>SCRUM-217</w:t>
            </w:r>
          </w:p>
        </w:tc>
        <w:tc>
          <w:tcPr>
            <w:tcW w:w="3969" w:type="dxa"/>
            <w:shd w:val="clear" w:color="auto" w:fill="FFFFFF"/>
          </w:tcPr>
          <w:p w14:paraId="4B00E86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 xml:space="preserve">Indicar con claridad dónde está el error al crear cuenta e iniciar </w:t>
            </w:r>
            <w:proofErr w:type="gramStart"/>
            <w:r w:rsidRPr="00496EFD">
              <w:rPr>
                <w:sz w:val="16"/>
                <w:lang w:val="es-ES_tradnl"/>
              </w:rPr>
              <w:t>sesión  (</w:t>
            </w:r>
            <w:proofErr w:type="gramEnd"/>
            <w:r w:rsidRPr="00496EFD">
              <w:rPr>
                <w:sz w:val="16"/>
                <w:lang w:val="es-ES_tradnl"/>
              </w:rPr>
              <w:t>agregada en el sprint)</w:t>
            </w:r>
          </w:p>
        </w:tc>
        <w:tc>
          <w:tcPr>
            <w:tcW w:w="1077" w:type="dxa"/>
            <w:shd w:val="clear" w:color="auto" w:fill="FFFFFF"/>
          </w:tcPr>
          <w:p w14:paraId="7CE1910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567" w:type="dxa"/>
            <w:shd w:val="clear" w:color="auto" w:fill="FFFFFF"/>
          </w:tcPr>
          <w:p w14:paraId="7486E92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FFFFF"/>
          </w:tcPr>
          <w:p w14:paraId="76AA7A6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FFFFF"/>
          </w:tcPr>
          <w:p w14:paraId="0527363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15-10-2026</w:t>
            </w:r>
          </w:p>
        </w:tc>
      </w:tr>
      <w:tr w:rsidR="00DF3711" w:rsidRPr="00496EFD" w14:paraId="4FC41BC4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52D4737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HU-30</w:t>
            </w:r>
            <w:r w:rsidRPr="00496EFD">
              <w:rPr>
                <w:sz w:val="16"/>
                <w:lang w:val="es-ES_tradnl"/>
              </w:rPr>
              <w:br/>
              <w:t>SCRUM-218</w:t>
            </w:r>
          </w:p>
        </w:tc>
        <w:tc>
          <w:tcPr>
            <w:tcW w:w="3969" w:type="dxa"/>
            <w:shd w:val="clear" w:color="auto" w:fill="F2F2F2"/>
          </w:tcPr>
          <w:p w14:paraId="3B5E211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 xml:space="preserve">Mantener la sesión iniciada al volver a abrir la </w:t>
            </w:r>
            <w:proofErr w:type="gramStart"/>
            <w:r w:rsidRPr="00496EFD">
              <w:rPr>
                <w:sz w:val="16"/>
                <w:lang w:val="es-ES_tradnl"/>
              </w:rPr>
              <w:t>app  (</w:t>
            </w:r>
            <w:proofErr w:type="gramEnd"/>
            <w:r w:rsidRPr="00496EFD">
              <w:rPr>
                <w:sz w:val="16"/>
                <w:lang w:val="es-ES_tradnl"/>
              </w:rPr>
              <w:t>agregada en el sprint)</w:t>
            </w:r>
          </w:p>
        </w:tc>
        <w:tc>
          <w:tcPr>
            <w:tcW w:w="1077" w:type="dxa"/>
            <w:shd w:val="clear" w:color="auto" w:fill="F2F2F2"/>
          </w:tcPr>
          <w:p w14:paraId="2528B4D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567" w:type="dxa"/>
            <w:shd w:val="clear" w:color="auto" w:fill="F2F2F2"/>
          </w:tcPr>
          <w:p w14:paraId="25AF7AF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2F2F2"/>
          </w:tcPr>
          <w:p w14:paraId="580E540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2F2F2"/>
          </w:tcPr>
          <w:p w14:paraId="38B9ECF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15-10-2026</w:t>
            </w:r>
          </w:p>
        </w:tc>
      </w:tr>
    </w:tbl>
    <w:p w14:paraId="316A00DA" w14:textId="77777777" w:rsidR="00DF3711" w:rsidRPr="00496EFD" w:rsidRDefault="00DF3711">
      <w:pPr>
        <w:spacing w:after="80"/>
        <w:rPr>
          <w:lang w:val="es-ES_tradnl"/>
        </w:rPr>
      </w:pPr>
    </w:p>
    <w:p w14:paraId="5FB6B87F" w14:textId="77777777" w:rsidR="00496EFD" w:rsidRDefault="00496EFD">
      <w:pPr>
        <w:spacing w:before="0"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A3C5E"/>
          <w:sz w:val="32"/>
          <w:szCs w:val="28"/>
          <w:lang w:val="es-ES_tradnl"/>
        </w:rPr>
      </w:pPr>
      <w:bookmarkStart w:id="6" w:name="_Toc243735560"/>
      <w:r>
        <w:rPr>
          <w:lang w:val="es-ES_tradnl"/>
        </w:rPr>
        <w:br w:type="page"/>
      </w:r>
    </w:p>
    <w:p w14:paraId="4AAF6C15" w14:textId="2C7D5871" w:rsidR="00DF3711" w:rsidRPr="00496EFD" w:rsidRDefault="00000000">
      <w:pPr>
        <w:pStyle w:val="Ttulo1"/>
        <w:rPr>
          <w:lang w:val="es-ES_tradnl"/>
        </w:rPr>
      </w:pPr>
      <w:r w:rsidRPr="00496EFD">
        <w:rPr>
          <w:lang w:val="es-ES_tradnl"/>
        </w:rPr>
        <w:lastRenderedPageBreak/>
        <w:t>6. Sprint Backlog: subtareas</w:t>
      </w:r>
      <w:bookmarkEnd w:id="6"/>
    </w:p>
    <w:p w14:paraId="46D24702" w14:textId="77777777" w:rsidR="00DF3711" w:rsidRPr="00496EFD" w:rsidRDefault="00000000">
      <w:pPr>
        <w:rPr>
          <w:lang w:val="es-ES_tradnl"/>
        </w:rPr>
      </w:pPr>
      <w:r w:rsidRPr="00496EFD">
        <w:rPr>
          <w:lang w:val="es-ES_tradnl"/>
        </w:rPr>
        <w:t>El sprint tuvo 77 subtareas; 73 están finalizadas.</w:t>
      </w:r>
    </w:p>
    <w:p w14:paraId="0BFAE85A" w14:textId="77777777" w:rsidR="00DF3711" w:rsidRPr="00496EFD" w:rsidRDefault="00000000">
      <w:pPr>
        <w:pStyle w:val="Descripcin"/>
        <w:keepNext/>
        <w:rPr>
          <w:lang w:val="es-ES_tradnl"/>
        </w:rPr>
      </w:pPr>
      <w:r w:rsidRPr="00496EFD">
        <w:rPr>
          <w:lang w:val="es-ES_tradnl"/>
        </w:rPr>
        <w:t>Tabla 6 – Subtareas del sprint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876"/>
        <w:gridCol w:w="1644"/>
        <w:gridCol w:w="1361"/>
      </w:tblGrid>
      <w:tr w:rsidR="00DF3711" w:rsidRPr="00496EFD" w14:paraId="767FEEBF" w14:textId="77777777">
        <w:trPr>
          <w:cantSplit/>
          <w:tblHeader/>
          <w:jc w:val="center"/>
        </w:trPr>
        <w:tc>
          <w:tcPr>
            <w:tcW w:w="1134" w:type="dxa"/>
            <w:shd w:val="clear" w:color="auto" w:fill="1A3C5E"/>
          </w:tcPr>
          <w:p w14:paraId="33B08941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Jira</w:t>
            </w:r>
          </w:p>
        </w:tc>
        <w:tc>
          <w:tcPr>
            <w:tcW w:w="4876" w:type="dxa"/>
            <w:shd w:val="clear" w:color="auto" w:fill="1A3C5E"/>
          </w:tcPr>
          <w:p w14:paraId="168E642C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Subtarea</w:t>
            </w:r>
          </w:p>
        </w:tc>
        <w:tc>
          <w:tcPr>
            <w:tcW w:w="1644" w:type="dxa"/>
            <w:shd w:val="clear" w:color="auto" w:fill="1A3C5E"/>
          </w:tcPr>
          <w:p w14:paraId="6FA5B27D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Responsable</w:t>
            </w:r>
          </w:p>
        </w:tc>
        <w:tc>
          <w:tcPr>
            <w:tcW w:w="1361" w:type="dxa"/>
            <w:shd w:val="clear" w:color="auto" w:fill="1A3C5E"/>
          </w:tcPr>
          <w:p w14:paraId="42BD62B1" w14:textId="77777777" w:rsidR="00DF3711" w:rsidRPr="00496EF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496EFD">
              <w:rPr>
                <w:b/>
                <w:color w:val="FFFFFF"/>
                <w:sz w:val="16"/>
                <w:lang w:val="es-ES_tradnl"/>
              </w:rPr>
              <w:t>Estado</w:t>
            </w:r>
          </w:p>
        </w:tc>
      </w:tr>
      <w:tr w:rsidR="00DF3711" w:rsidRPr="00496EFD" w14:paraId="39493E8E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24F71C6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SCRUM-57</w:t>
            </w:r>
          </w:p>
        </w:tc>
        <w:tc>
          <w:tcPr>
            <w:tcW w:w="4876" w:type="dxa"/>
            <w:shd w:val="clear" w:color="auto" w:fill="FFFFFF"/>
          </w:tcPr>
          <w:p w14:paraId="3709A7C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Configurar Firebase Storage</w:t>
            </w:r>
          </w:p>
        </w:tc>
        <w:tc>
          <w:tcPr>
            <w:tcW w:w="1644" w:type="dxa"/>
            <w:shd w:val="clear" w:color="auto" w:fill="FFFFFF"/>
          </w:tcPr>
          <w:p w14:paraId="08759F7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2374220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6C7436AB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9F19E4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SCRUM-140</w:t>
            </w:r>
          </w:p>
        </w:tc>
        <w:tc>
          <w:tcPr>
            <w:tcW w:w="4876" w:type="dxa"/>
            <w:shd w:val="clear" w:color="auto" w:fill="F2F2F2"/>
          </w:tcPr>
          <w:p w14:paraId="5552220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Implementar la lógica de volteo y emparejamiento de cartas</w:t>
            </w:r>
          </w:p>
        </w:tc>
        <w:tc>
          <w:tcPr>
            <w:tcW w:w="1644" w:type="dxa"/>
            <w:shd w:val="clear" w:color="auto" w:fill="F2F2F2"/>
          </w:tcPr>
          <w:p w14:paraId="4AF103C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1B2B6FF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36355AE6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1621E5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SCRUM-141</w:t>
            </w:r>
          </w:p>
        </w:tc>
        <w:tc>
          <w:tcPr>
            <w:tcW w:w="4876" w:type="dxa"/>
            <w:shd w:val="clear" w:color="auto" w:fill="FFFFFF"/>
          </w:tcPr>
          <w:p w14:paraId="6C325F0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Gestionar estados de fin de partida</w:t>
            </w:r>
          </w:p>
        </w:tc>
        <w:tc>
          <w:tcPr>
            <w:tcW w:w="1644" w:type="dxa"/>
            <w:shd w:val="clear" w:color="auto" w:fill="FFFFFF"/>
          </w:tcPr>
          <w:p w14:paraId="637523B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1FE884A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074AFC35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37ED02C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SCRUM-142</w:t>
            </w:r>
          </w:p>
        </w:tc>
        <w:tc>
          <w:tcPr>
            <w:tcW w:w="4876" w:type="dxa"/>
            <w:shd w:val="clear" w:color="auto" w:fill="F2F2F2"/>
          </w:tcPr>
          <w:p w14:paraId="1A910C6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Agregar barajado aleatorio y reinicio de partida</w:t>
            </w:r>
          </w:p>
        </w:tc>
        <w:tc>
          <w:tcPr>
            <w:tcW w:w="1644" w:type="dxa"/>
            <w:shd w:val="clear" w:color="auto" w:fill="F2F2F2"/>
          </w:tcPr>
          <w:p w14:paraId="4995790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0651B2F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46159130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62BA2E4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SCRUM-143</w:t>
            </w:r>
          </w:p>
        </w:tc>
        <w:tc>
          <w:tcPr>
            <w:tcW w:w="4876" w:type="dxa"/>
            <w:shd w:val="clear" w:color="auto" w:fill="FFFFFF"/>
          </w:tcPr>
          <w:p w14:paraId="1B8D6BE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Incorporar sistema de puntuación o contador de intentos</w:t>
            </w:r>
          </w:p>
        </w:tc>
        <w:tc>
          <w:tcPr>
            <w:tcW w:w="1644" w:type="dxa"/>
            <w:shd w:val="clear" w:color="auto" w:fill="FFFFFF"/>
          </w:tcPr>
          <w:p w14:paraId="1B70384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3B2CF09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17EACC4C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46FC63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SCRUM-144</w:t>
            </w:r>
          </w:p>
        </w:tc>
        <w:tc>
          <w:tcPr>
            <w:tcW w:w="4876" w:type="dxa"/>
            <w:shd w:val="clear" w:color="auto" w:fill="F2F2F2"/>
          </w:tcPr>
          <w:p w14:paraId="0F13F56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Diseñar la pantalla del juego de memoria</w:t>
            </w:r>
          </w:p>
        </w:tc>
        <w:tc>
          <w:tcPr>
            <w:tcW w:w="1644" w:type="dxa"/>
            <w:shd w:val="clear" w:color="auto" w:fill="F2F2F2"/>
          </w:tcPr>
          <w:p w14:paraId="0BBA974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104A92B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6B1507D8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25AC4F5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SCRUM-145</w:t>
            </w:r>
          </w:p>
        </w:tc>
        <w:tc>
          <w:tcPr>
            <w:tcW w:w="4876" w:type="dxa"/>
            <w:shd w:val="clear" w:color="auto" w:fill="FFFFFF"/>
          </w:tcPr>
          <w:p w14:paraId="5E6C53E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Validar interacción y bloqueo temporal de cartas</w:t>
            </w:r>
          </w:p>
        </w:tc>
        <w:tc>
          <w:tcPr>
            <w:tcW w:w="1644" w:type="dxa"/>
            <w:shd w:val="clear" w:color="auto" w:fill="FFFFFF"/>
          </w:tcPr>
          <w:p w14:paraId="7CDBD7E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18F7877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5110B88E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20DACFF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SCRUM-146</w:t>
            </w:r>
          </w:p>
        </w:tc>
        <w:tc>
          <w:tcPr>
            <w:tcW w:w="4876" w:type="dxa"/>
            <w:shd w:val="clear" w:color="auto" w:fill="F2F2F2"/>
          </w:tcPr>
          <w:p w14:paraId="0569498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Adaptar el juego para accesibilidad y uso táctil</w:t>
            </w:r>
          </w:p>
        </w:tc>
        <w:tc>
          <w:tcPr>
            <w:tcW w:w="1644" w:type="dxa"/>
            <w:shd w:val="clear" w:color="auto" w:fill="F2F2F2"/>
          </w:tcPr>
          <w:p w14:paraId="3336206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3E86B66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3FA59698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0984F45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SCRUM-147</w:t>
            </w:r>
          </w:p>
        </w:tc>
        <w:tc>
          <w:tcPr>
            <w:tcW w:w="4876" w:type="dxa"/>
            <w:shd w:val="clear" w:color="auto" w:fill="FFFFFF"/>
          </w:tcPr>
          <w:p w14:paraId="4C9E251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Probar la funcionalidad del juego de memoria</w:t>
            </w:r>
          </w:p>
        </w:tc>
        <w:tc>
          <w:tcPr>
            <w:tcW w:w="1644" w:type="dxa"/>
            <w:shd w:val="clear" w:color="auto" w:fill="FFFFFF"/>
          </w:tcPr>
          <w:p w14:paraId="6A00BBE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3934F4F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50318692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E8F254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SCRUM-148</w:t>
            </w:r>
          </w:p>
        </w:tc>
        <w:tc>
          <w:tcPr>
            <w:tcW w:w="4876" w:type="dxa"/>
            <w:shd w:val="clear" w:color="auto" w:fill="F2F2F2"/>
          </w:tcPr>
          <w:p w14:paraId="6495E96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Crear la interfaz visual y recursos gráficos</w:t>
            </w:r>
          </w:p>
        </w:tc>
        <w:tc>
          <w:tcPr>
            <w:tcW w:w="1644" w:type="dxa"/>
            <w:shd w:val="clear" w:color="auto" w:fill="F2F2F2"/>
          </w:tcPr>
          <w:p w14:paraId="6627579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0E578FB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1C99B276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17046B2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SCRUM-149</w:t>
            </w:r>
          </w:p>
        </w:tc>
        <w:tc>
          <w:tcPr>
            <w:tcW w:w="4876" w:type="dxa"/>
            <w:shd w:val="clear" w:color="auto" w:fill="FFFFFF"/>
          </w:tcPr>
          <w:p w14:paraId="1F8E8D8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Definir alcance funcional de los juegos de praxias</w:t>
            </w:r>
          </w:p>
        </w:tc>
        <w:tc>
          <w:tcPr>
            <w:tcW w:w="1644" w:type="dxa"/>
            <w:shd w:val="clear" w:color="auto" w:fill="FFFFFF"/>
          </w:tcPr>
          <w:p w14:paraId="3AD86B4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1B97761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00B818CE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F60207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SCRUM-150</w:t>
            </w:r>
          </w:p>
        </w:tc>
        <w:tc>
          <w:tcPr>
            <w:tcW w:w="4876" w:type="dxa"/>
            <w:shd w:val="clear" w:color="auto" w:fill="F2F2F2"/>
          </w:tcPr>
          <w:p w14:paraId="35CB9AD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Configurar contenidos y ejercicios de praxias</w:t>
            </w:r>
          </w:p>
        </w:tc>
        <w:tc>
          <w:tcPr>
            <w:tcW w:w="1644" w:type="dxa"/>
            <w:shd w:val="clear" w:color="auto" w:fill="F2F2F2"/>
          </w:tcPr>
          <w:p w14:paraId="5F007A8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306A7FD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265065AF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319C504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SCRUM-151</w:t>
            </w:r>
          </w:p>
        </w:tc>
        <w:tc>
          <w:tcPr>
            <w:tcW w:w="4876" w:type="dxa"/>
            <w:shd w:val="clear" w:color="auto" w:fill="FFFFFF"/>
          </w:tcPr>
          <w:p w14:paraId="54C1A66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Diseñar la estructura y navegación de la experiencia</w:t>
            </w:r>
          </w:p>
        </w:tc>
        <w:tc>
          <w:tcPr>
            <w:tcW w:w="1644" w:type="dxa"/>
            <w:shd w:val="clear" w:color="auto" w:fill="FFFFFF"/>
          </w:tcPr>
          <w:p w14:paraId="2419187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71CB7B9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2BBF6AEA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7559B5B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SCRUM-152</w:t>
            </w:r>
          </w:p>
        </w:tc>
        <w:tc>
          <w:tcPr>
            <w:tcW w:w="4876" w:type="dxa"/>
            <w:shd w:val="clear" w:color="auto" w:fill="F2F2F2"/>
          </w:tcPr>
          <w:p w14:paraId="0D9D818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Implementar la lógica base de los juegos</w:t>
            </w:r>
          </w:p>
        </w:tc>
        <w:tc>
          <w:tcPr>
            <w:tcW w:w="1644" w:type="dxa"/>
            <w:shd w:val="clear" w:color="auto" w:fill="F2F2F2"/>
          </w:tcPr>
          <w:p w14:paraId="6E7EF38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175179E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2D579F41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6975697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SCRUM-153</w:t>
            </w:r>
          </w:p>
        </w:tc>
        <w:tc>
          <w:tcPr>
            <w:tcW w:w="4876" w:type="dxa"/>
            <w:shd w:val="clear" w:color="auto" w:fill="FFFFFF"/>
          </w:tcPr>
          <w:p w14:paraId="585C385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Agregar sistema de puntuación o progreso</w:t>
            </w:r>
          </w:p>
        </w:tc>
        <w:tc>
          <w:tcPr>
            <w:tcW w:w="1644" w:type="dxa"/>
            <w:shd w:val="clear" w:color="auto" w:fill="FFFFFF"/>
          </w:tcPr>
          <w:p w14:paraId="64E99B2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70F2CAB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3885613D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1585531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SCRUM-154</w:t>
            </w:r>
          </w:p>
        </w:tc>
        <w:tc>
          <w:tcPr>
            <w:tcW w:w="4876" w:type="dxa"/>
            <w:shd w:val="clear" w:color="auto" w:fill="F2F2F2"/>
          </w:tcPr>
          <w:p w14:paraId="36D2327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Incorporar feedback al usuario</w:t>
            </w:r>
          </w:p>
        </w:tc>
        <w:tc>
          <w:tcPr>
            <w:tcW w:w="1644" w:type="dxa"/>
            <w:shd w:val="clear" w:color="auto" w:fill="F2F2F2"/>
          </w:tcPr>
          <w:p w14:paraId="38E7ACA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2AD7EBF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2011627D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6FF0459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SCRUM-155</w:t>
            </w:r>
          </w:p>
        </w:tc>
        <w:tc>
          <w:tcPr>
            <w:tcW w:w="4876" w:type="dxa"/>
            <w:shd w:val="clear" w:color="auto" w:fill="FFFFFF"/>
          </w:tcPr>
          <w:p w14:paraId="6FA98E6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Probar la usabilidad y funcionamiento de los juegos</w:t>
            </w:r>
          </w:p>
        </w:tc>
        <w:tc>
          <w:tcPr>
            <w:tcW w:w="1644" w:type="dxa"/>
            <w:shd w:val="clear" w:color="auto" w:fill="FFFFFF"/>
          </w:tcPr>
          <w:p w14:paraId="56CA328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26016F2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48A72FC9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55FC27E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SCRUM-156</w:t>
            </w:r>
          </w:p>
        </w:tc>
        <w:tc>
          <w:tcPr>
            <w:tcW w:w="4876" w:type="dxa"/>
            <w:shd w:val="clear" w:color="auto" w:fill="F2F2F2"/>
          </w:tcPr>
          <w:p w14:paraId="4593C89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Probar el funcionamiento y corregir errores</w:t>
            </w:r>
          </w:p>
        </w:tc>
        <w:tc>
          <w:tcPr>
            <w:tcW w:w="1644" w:type="dxa"/>
            <w:shd w:val="clear" w:color="auto" w:fill="F2F2F2"/>
          </w:tcPr>
          <w:p w14:paraId="51835CD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Eduardo</w:t>
            </w:r>
          </w:p>
        </w:tc>
        <w:tc>
          <w:tcPr>
            <w:tcW w:w="1361" w:type="dxa"/>
            <w:shd w:val="clear" w:color="auto" w:fill="F2F2F2"/>
          </w:tcPr>
          <w:p w14:paraId="378D73F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63EB2055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50E1166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SCRUM-157</w:t>
            </w:r>
          </w:p>
        </w:tc>
        <w:tc>
          <w:tcPr>
            <w:tcW w:w="4876" w:type="dxa"/>
            <w:shd w:val="clear" w:color="auto" w:fill="FFFFFF"/>
          </w:tcPr>
          <w:p w14:paraId="6626165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Diseñar la experiencia de usuario y las pantallas del juego</w:t>
            </w:r>
          </w:p>
        </w:tc>
        <w:tc>
          <w:tcPr>
            <w:tcW w:w="1644" w:type="dxa"/>
            <w:shd w:val="clear" w:color="auto" w:fill="FFFFFF"/>
          </w:tcPr>
          <w:p w14:paraId="5E349B3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Eduardo</w:t>
            </w:r>
          </w:p>
        </w:tc>
        <w:tc>
          <w:tcPr>
            <w:tcW w:w="1361" w:type="dxa"/>
            <w:shd w:val="clear" w:color="auto" w:fill="FFFFFF"/>
          </w:tcPr>
          <w:p w14:paraId="2332837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6E8F5E21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E44597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SCRUM-158</w:t>
            </w:r>
          </w:p>
        </w:tc>
        <w:tc>
          <w:tcPr>
            <w:tcW w:w="4876" w:type="dxa"/>
            <w:shd w:val="clear" w:color="auto" w:fill="F2F2F2"/>
          </w:tcPr>
          <w:p w14:paraId="2F29C68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Definir el alcance y los requisitos de los juegos de atención</w:t>
            </w:r>
          </w:p>
        </w:tc>
        <w:tc>
          <w:tcPr>
            <w:tcW w:w="1644" w:type="dxa"/>
            <w:shd w:val="clear" w:color="auto" w:fill="F2F2F2"/>
          </w:tcPr>
          <w:p w14:paraId="70B1489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Eduardo</w:t>
            </w:r>
          </w:p>
        </w:tc>
        <w:tc>
          <w:tcPr>
            <w:tcW w:w="1361" w:type="dxa"/>
            <w:shd w:val="clear" w:color="auto" w:fill="F2F2F2"/>
          </w:tcPr>
          <w:p w14:paraId="5C3B6B4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4034E91C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0D1B01F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SCRUM-159</w:t>
            </w:r>
          </w:p>
        </w:tc>
        <w:tc>
          <w:tcPr>
            <w:tcW w:w="4876" w:type="dxa"/>
            <w:shd w:val="clear" w:color="auto" w:fill="FFFFFF"/>
          </w:tcPr>
          <w:p w14:paraId="602627E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Integrar elementos visuales y de interacción</w:t>
            </w:r>
          </w:p>
        </w:tc>
        <w:tc>
          <w:tcPr>
            <w:tcW w:w="1644" w:type="dxa"/>
            <w:shd w:val="clear" w:color="auto" w:fill="FFFFFF"/>
          </w:tcPr>
          <w:p w14:paraId="32D4DED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Eduardo</w:t>
            </w:r>
          </w:p>
        </w:tc>
        <w:tc>
          <w:tcPr>
            <w:tcW w:w="1361" w:type="dxa"/>
            <w:shd w:val="clear" w:color="auto" w:fill="FFFFFF"/>
          </w:tcPr>
          <w:p w14:paraId="2B74F05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28910368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8DFB72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SCRUM-160</w:t>
            </w:r>
          </w:p>
        </w:tc>
        <w:tc>
          <w:tcPr>
            <w:tcW w:w="4876" w:type="dxa"/>
            <w:shd w:val="clear" w:color="auto" w:fill="F2F2F2"/>
          </w:tcPr>
          <w:p w14:paraId="4982472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Implementar la lógica principal de los juegos</w:t>
            </w:r>
          </w:p>
        </w:tc>
        <w:tc>
          <w:tcPr>
            <w:tcW w:w="1644" w:type="dxa"/>
            <w:shd w:val="clear" w:color="auto" w:fill="F2F2F2"/>
          </w:tcPr>
          <w:p w14:paraId="25F0AA4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Eduardo</w:t>
            </w:r>
          </w:p>
        </w:tc>
        <w:tc>
          <w:tcPr>
            <w:tcW w:w="1361" w:type="dxa"/>
            <w:shd w:val="clear" w:color="auto" w:fill="F2F2F2"/>
          </w:tcPr>
          <w:p w14:paraId="1CC0B94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193A0A21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5E3C771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SCRUM-161</w:t>
            </w:r>
          </w:p>
        </w:tc>
        <w:tc>
          <w:tcPr>
            <w:tcW w:w="4876" w:type="dxa"/>
            <w:shd w:val="clear" w:color="auto" w:fill="FFFFFF"/>
          </w:tcPr>
          <w:p w14:paraId="50B24E3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Configurar patrones o sesiones predefinidas</w:t>
            </w:r>
          </w:p>
        </w:tc>
        <w:tc>
          <w:tcPr>
            <w:tcW w:w="1644" w:type="dxa"/>
            <w:shd w:val="clear" w:color="auto" w:fill="FFFFFF"/>
          </w:tcPr>
          <w:p w14:paraId="636F035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34E03AB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49F521E7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62A3409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SCRUM-162</w:t>
            </w:r>
          </w:p>
        </w:tc>
        <w:tc>
          <w:tcPr>
            <w:tcW w:w="4876" w:type="dxa"/>
            <w:shd w:val="clear" w:color="auto" w:fill="F2F2F2"/>
          </w:tcPr>
          <w:p w14:paraId="2BF0FDC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Implementar pausa, reanudación y finalización de sesión</w:t>
            </w:r>
          </w:p>
        </w:tc>
        <w:tc>
          <w:tcPr>
            <w:tcW w:w="1644" w:type="dxa"/>
            <w:shd w:val="clear" w:color="auto" w:fill="F2F2F2"/>
          </w:tcPr>
          <w:p w14:paraId="5745765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1EDAC64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11A6660C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5C2276C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SCRUM-163</w:t>
            </w:r>
          </w:p>
        </w:tc>
        <w:tc>
          <w:tcPr>
            <w:tcW w:w="4876" w:type="dxa"/>
            <w:shd w:val="clear" w:color="auto" w:fill="FFFFFF"/>
          </w:tcPr>
          <w:p w14:paraId="3133A4A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Crear la lógica del temporizador y ciclos</w:t>
            </w:r>
          </w:p>
        </w:tc>
        <w:tc>
          <w:tcPr>
            <w:tcW w:w="1644" w:type="dxa"/>
            <w:shd w:val="clear" w:color="auto" w:fill="FFFFFF"/>
          </w:tcPr>
          <w:p w14:paraId="25409E3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3B0388D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3049183D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37A5931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SCRUM-164</w:t>
            </w:r>
          </w:p>
        </w:tc>
        <w:tc>
          <w:tcPr>
            <w:tcW w:w="4876" w:type="dxa"/>
            <w:shd w:val="clear" w:color="auto" w:fill="F2F2F2"/>
          </w:tcPr>
          <w:p w14:paraId="6608535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Diseñar la experiencia de respiración guiada</w:t>
            </w:r>
          </w:p>
        </w:tc>
        <w:tc>
          <w:tcPr>
            <w:tcW w:w="1644" w:type="dxa"/>
            <w:shd w:val="clear" w:color="auto" w:fill="F2F2F2"/>
          </w:tcPr>
          <w:p w14:paraId="6872DC3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19781EF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0140D936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7F33B79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SCRUM-165</w:t>
            </w:r>
          </w:p>
        </w:tc>
        <w:tc>
          <w:tcPr>
            <w:tcW w:w="4876" w:type="dxa"/>
            <w:shd w:val="clear" w:color="auto" w:fill="FFFFFF"/>
          </w:tcPr>
          <w:p w14:paraId="7E164CF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Implementar la interfaz de sesión de respiración</w:t>
            </w:r>
          </w:p>
        </w:tc>
        <w:tc>
          <w:tcPr>
            <w:tcW w:w="1644" w:type="dxa"/>
            <w:shd w:val="clear" w:color="auto" w:fill="FFFFFF"/>
          </w:tcPr>
          <w:p w14:paraId="389322A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7FA53DC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26D453E4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2FD9AA2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SCRUM-166</w:t>
            </w:r>
          </w:p>
        </w:tc>
        <w:tc>
          <w:tcPr>
            <w:tcW w:w="4876" w:type="dxa"/>
            <w:shd w:val="clear" w:color="auto" w:fill="F2F2F2"/>
          </w:tcPr>
          <w:p w14:paraId="4C60B91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Guardar el progreso o preferencias de usuario</w:t>
            </w:r>
          </w:p>
        </w:tc>
        <w:tc>
          <w:tcPr>
            <w:tcW w:w="1644" w:type="dxa"/>
            <w:shd w:val="clear" w:color="auto" w:fill="F2F2F2"/>
          </w:tcPr>
          <w:p w14:paraId="35A8709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19F3536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51F557DF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3AA31CC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SCRUM-167</w:t>
            </w:r>
          </w:p>
        </w:tc>
        <w:tc>
          <w:tcPr>
            <w:tcW w:w="4876" w:type="dxa"/>
            <w:shd w:val="clear" w:color="auto" w:fill="FFFFFF"/>
          </w:tcPr>
          <w:p w14:paraId="1E930A8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Añadir accesibilidad al módulo</w:t>
            </w:r>
          </w:p>
        </w:tc>
        <w:tc>
          <w:tcPr>
            <w:tcW w:w="1644" w:type="dxa"/>
            <w:shd w:val="clear" w:color="auto" w:fill="FFFFFF"/>
          </w:tcPr>
          <w:p w14:paraId="0A07C4E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6719559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05753C92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C38F3E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SCRUM-168</w:t>
            </w:r>
          </w:p>
        </w:tc>
        <w:tc>
          <w:tcPr>
            <w:tcW w:w="4876" w:type="dxa"/>
            <w:shd w:val="clear" w:color="auto" w:fill="F2F2F2"/>
          </w:tcPr>
          <w:p w14:paraId="3FF2DD3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Probar la sincronización visual y temporal</w:t>
            </w:r>
          </w:p>
        </w:tc>
        <w:tc>
          <w:tcPr>
            <w:tcW w:w="1644" w:type="dxa"/>
            <w:shd w:val="clear" w:color="auto" w:fill="F2F2F2"/>
          </w:tcPr>
          <w:p w14:paraId="631D1BB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6EBDE13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4765F8E7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7DA154D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SCRUM-169</w:t>
            </w:r>
          </w:p>
        </w:tc>
        <w:tc>
          <w:tcPr>
            <w:tcW w:w="4876" w:type="dxa"/>
            <w:shd w:val="clear" w:color="auto" w:fill="FFFFFF"/>
          </w:tcPr>
          <w:p w14:paraId="31400DC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Exponer consulta o acceso a las métricas por sesión</w:t>
            </w:r>
          </w:p>
        </w:tc>
        <w:tc>
          <w:tcPr>
            <w:tcW w:w="1644" w:type="dxa"/>
            <w:shd w:val="clear" w:color="auto" w:fill="FFFFFF"/>
          </w:tcPr>
          <w:p w14:paraId="015E419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18065E8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250B8636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2E0A854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SCRUM-170</w:t>
            </w:r>
          </w:p>
        </w:tc>
        <w:tc>
          <w:tcPr>
            <w:tcW w:w="4876" w:type="dxa"/>
            <w:shd w:val="clear" w:color="auto" w:fill="F2F2F2"/>
          </w:tcPr>
          <w:p w14:paraId="64A8D93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Definir las métricas a capturar por sesión</w:t>
            </w:r>
          </w:p>
        </w:tc>
        <w:tc>
          <w:tcPr>
            <w:tcW w:w="1644" w:type="dxa"/>
            <w:shd w:val="clear" w:color="auto" w:fill="F2F2F2"/>
          </w:tcPr>
          <w:p w14:paraId="3CA2626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3CA51B0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61603CFB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62879D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SCRUM-171</w:t>
            </w:r>
          </w:p>
        </w:tc>
        <w:tc>
          <w:tcPr>
            <w:tcW w:w="4876" w:type="dxa"/>
            <w:shd w:val="clear" w:color="auto" w:fill="FFFFFF"/>
          </w:tcPr>
          <w:p w14:paraId="19D71E1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Implementar la instrumentación de captura de métricas</w:t>
            </w:r>
          </w:p>
        </w:tc>
        <w:tc>
          <w:tcPr>
            <w:tcW w:w="1644" w:type="dxa"/>
            <w:shd w:val="clear" w:color="auto" w:fill="FFFFFF"/>
          </w:tcPr>
          <w:p w14:paraId="6CAA7B9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63557B1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3C65B239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4104D4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SCRUM-172</w:t>
            </w:r>
          </w:p>
        </w:tc>
        <w:tc>
          <w:tcPr>
            <w:tcW w:w="4876" w:type="dxa"/>
            <w:shd w:val="clear" w:color="auto" w:fill="F2F2F2"/>
          </w:tcPr>
          <w:p w14:paraId="4071DD2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Persistir las métricas por sesión en el almacenamiento correspondiente</w:t>
            </w:r>
          </w:p>
        </w:tc>
        <w:tc>
          <w:tcPr>
            <w:tcW w:w="1644" w:type="dxa"/>
            <w:shd w:val="clear" w:color="auto" w:fill="F2F2F2"/>
          </w:tcPr>
          <w:p w14:paraId="6B3D459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28A4268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06A34EA6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2473179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SCRUM-173</w:t>
            </w:r>
          </w:p>
        </w:tc>
        <w:tc>
          <w:tcPr>
            <w:tcW w:w="4876" w:type="dxa"/>
            <w:shd w:val="clear" w:color="auto" w:fill="FFFFFF"/>
          </w:tcPr>
          <w:p w14:paraId="6E5DB2E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Agregar validaciones y manejo de errores en la captura</w:t>
            </w:r>
          </w:p>
        </w:tc>
        <w:tc>
          <w:tcPr>
            <w:tcW w:w="1644" w:type="dxa"/>
            <w:shd w:val="clear" w:color="auto" w:fill="FFFFFF"/>
          </w:tcPr>
          <w:p w14:paraId="1BA4619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0C3FCCD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72D74B8E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20CDC4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SCRUM-174</w:t>
            </w:r>
          </w:p>
        </w:tc>
        <w:tc>
          <w:tcPr>
            <w:tcW w:w="4876" w:type="dxa"/>
            <w:shd w:val="clear" w:color="auto" w:fill="F2F2F2"/>
          </w:tcPr>
          <w:p w14:paraId="026C069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Cubrir la captura de métricas por sesión con pruebas</w:t>
            </w:r>
          </w:p>
        </w:tc>
        <w:tc>
          <w:tcPr>
            <w:tcW w:w="1644" w:type="dxa"/>
            <w:shd w:val="clear" w:color="auto" w:fill="F2F2F2"/>
          </w:tcPr>
          <w:p w14:paraId="05464E9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7541A80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3C7175AD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87A824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SCRUM-175</w:t>
            </w:r>
          </w:p>
        </w:tc>
        <w:tc>
          <w:tcPr>
            <w:tcW w:w="4876" w:type="dxa"/>
            <w:shd w:val="clear" w:color="auto" w:fill="FFFFFF"/>
          </w:tcPr>
          <w:p w14:paraId="1EE54CE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Preparar entorno y datos de prueba</w:t>
            </w:r>
          </w:p>
        </w:tc>
        <w:tc>
          <w:tcPr>
            <w:tcW w:w="1644" w:type="dxa"/>
            <w:shd w:val="clear" w:color="auto" w:fill="FFFFFF"/>
          </w:tcPr>
          <w:p w14:paraId="5DC391E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Eduardo</w:t>
            </w:r>
          </w:p>
        </w:tc>
        <w:tc>
          <w:tcPr>
            <w:tcW w:w="1361" w:type="dxa"/>
            <w:shd w:val="clear" w:color="auto" w:fill="FFFFFF"/>
          </w:tcPr>
          <w:p w14:paraId="32C14B4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5F010E95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67BC3EF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SCRUM-176</w:t>
            </w:r>
          </w:p>
        </w:tc>
        <w:tc>
          <w:tcPr>
            <w:tcW w:w="4876" w:type="dxa"/>
            <w:shd w:val="clear" w:color="auto" w:fill="F2F2F2"/>
          </w:tcPr>
          <w:p w14:paraId="3BC98B9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Definir alcance y plan de pruebas QA</w:t>
            </w:r>
          </w:p>
        </w:tc>
        <w:tc>
          <w:tcPr>
            <w:tcW w:w="1644" w:type="dxa"/>
            <w:shd w:val="clear" w:color="auto" w:fill="F2F2F2"/>
          </w:tcPr>
          <w:p w14:paraId="3DFDCAB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Eduardo</w:t>
            </w:r>
          </w:p>
        </w:tc>
        <w:tc>
          <w:tcPr>
            <w:tcW w:w="1361" w:type="dxa"/>
            <w:shd w:val="clear" w:color="auto" w:fill="F2F2F2"/>
          </w:tcPr>
          <w:p w14:paraId="4C57CA8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689539ED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69941C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SCRUM-177</w:t>
            </w:r>
          </w:p>
        </w:tc>
        <w:tc>
          <w:tcPr>
            <w:tcW w:w="4876" w:type="dxa"/>
            <w:shd w:val="clear" w:color="auto" w:fill="FFFFFF"/>
          </w:tcPr>
          <w:p w14:paraId="007DF68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Ejecutar pruebas funcionales</w:t>
            </w:r>
          </w:p>
        </w:tc>
        <w:tc>
          <w:tcPr>
            <w:tcW w:w="1644" w:type="dxa"/>
            <w:shd w:val="clear" w:color="auto" w:fill="FFFFFF"/>
          </w:tcPr>
          <w:p w14:paraId="7B6703C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Eduardo</w:t>
            </w:r>
          </w:p>
        </w:tc>
        <w:tc>
          <w:tcPr>
            <w:tcW w:w="1361" w:type="dxa"/>
            <w:shd w:val="clear" w:color="auto" w:fill="FFFFFF"/>
          </w:tcPr>
          <w:p w14:paraId="3A08399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En curso</w:t>
            </w:r>
          </w:p>
        </w:tc>
      </w:tr>
      <w:tr w:rsidR="00DF3711" w:rsidRPr="00496EFD" w14:paraId="7A2F97AA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3FDC398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SCRUM-178</w:t>
            </w:r>
          </w:p>
        </w:tc>
        <w:tc>
          <w:tcPr>
            <w:tcW w:w="4876" w:type="dxa"/>
            <w:shd w:val="clear" w:color="auto" w:fill="F2F2F2"/>
          </w:tcPr>
          <w:p w14:paraId="7E97B04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Diseñar casos de prueba funcionales</w:t>
            </w:r>
          </w:p>
        </w:tc>
        <w:tc>
          <w:tcPr>
            <w:tcW w:w="1644" w:type="dxa"/>
            <w:shd w:val="clear" w:color="auto" w:fill="F2F2F2"/>
          </w:tcPr>
          <w:p w14:paraId="1C51A10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Eduardo</w:t>
            </w:r>
          </w:p>
        </w:tc>
        <w:tc>
          <w:tcPr>
            <w:tcW w:w="1361" w:type="dxa"/>
            <w:shd w:val="clear" w:color="auto" w:fill="F2F2F2"/>
          </w:tcPr>
          <w:p w14:paraId="029A72B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13D29B07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0EDA560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SCRUM-179</w:t>
            </w:r>
          </w:p>
        </w:tc>
        <w:tc>
          <w:tcPr>
            <w:tcW w:w="4876" w:type="dxa"/>
            <w:shd w:val="clear" w:color="auto" w:fill="FFFFFF"/>
          </w:tcPr>
          <w:p w14:paraId="6922883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Validar flujos de regresión</w:t>
            </w:r>
          </w:p>
        </w:tc>
        <w:tc>
          <w:tcPr>
            <w:tcW w:w="1644" w:type="dxa"/>
            <w:shd w:val="clear" w:color="auto" w:fill="FFFFFF"/>
          </w:tcPr>
          <w:p w14:paraId="6CD122C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Eduardo</w:t>
            </w:r>
          </w:p>
        </w:tc>
        <w:tc>
          <w:tcPr>
            <w:tcW w:w="1361" w:type="dxa"/>
            <w:shd w:val="clear" w:color="auto" w:fill="FFFFFF"/>
          </w:tcPr>
          <w:p w14:paraId="2E3073A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Pendiente</w:t>
            </w:r>
          </w:p>
        </w:tc>
      </w:tr>
      <w:tr w:rsidR="00DF3711" w:rsidRPr="00496EFD" w14:paraId="2C10E64A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1192139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lastRenderedPageBreak/>
              <w:t>SCRUM-180</w:t>
            </w:r>
          </w:p>
        </w:tc>
        <w:tc>
          <w:tcPr>
            <w:tcW w:w="4876" w:type="dxa"/>
            <w:shd w:val="clear" w:color="auto" w:fill="F2F2F2"/>
          </w:tcPr>
          <w:p w14:paraId="2C065C9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Registrar y clasificar incidencias detectadas</w:t>
            </w:r>
          </w:p>
        </w:tc>
        <w:tc>
          <w:tcPr>
            <w:tcW w:w="1644" w:type="dxa"/>
            <w:shd w:val="clear" w:color="auto" w:fill="F2F2F2"/>
          </w:tcPr>
          <w:p w14:paraId="0B1B442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Eduardo</w:t>
            </w:r>
          </w:p>
        </w:tc>
        <w:tc>
          <w:tcPr>
            <w:tcW w:w="1361" w:type="dxa"/>
            <w:shd w:val="clear" w:color="auto" w:fill="F2F2F2"/>
          </w:tcPr>
          <w:p w14:paraId="30118B1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0CB15B1F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1F5F79E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SCRUM-181</w:t>
            </w:r>
          </w:p>
        </w:tc>
        <w:tc>
          <w:tcPr>
            <w:tcW w:w="4876" w:type="dxa"/>
            <w:shd w:val="clear" w:color="auto" w:fill="FFFFFF"/>
          </w:tcPr>
          <w:p w14:paraId="2CD5592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Verificar correcciones de incidencias</w:t>
            </w:r>
          </w:p>
        </w:tc>
        <w:tc>
          <w:tcPr>
            <w:tcW w:w="1644" w:type="dxa"/>
            <w:shd w:val="clear" w:color="auto" w:fill="FFFFFF"/>
          </w:tcPr>
          <w:p w14:paraId="0FCA282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Eduardo</w:t>
            </w:r>
          </w:p>
        </w:tc>
        <w:tc>
          <w:tcPr>
            <w:tcW w:w="1361" w:type="dxa"/>
            <w:shd w:val="clear" w:color="auto" w:fill="FFFFFF"/>
          </w:tcPr>
          <w:p w14:paraId="5972303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En curso</w:t>
            </w:r>
          </w:p>
        </w:tc>
      </w:tr>
      <w:tr w:rsidR="00DF3711" w:rsidRPr="00496EFD" w14:paraId="69BCEE94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0B01684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SCRUM-182</w:t>
            </w:r>
          </w:p>
        </w:tc>
        <w:tc>
          <w:tcPr>
            <w:tcW w:w="4876" w:type="dxa"/>
            <w:shd w:val="clear" w:color="auto" w:fill="F2F2F2"/>
          </w:tcPr>
          <w:p w14:paraId="5009AE6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Cerrar y reportar resultados de QA</w:t>
            </w:r>
          </w:p>
        </w:tc>
        <w:tc>
          <w:tcPr>
            <w:tcW w:w="1644" w:type="dxa"/>
            <w:shd w:val="clear" w:color="auto" w:fill="F2F2F2"/>
          </w:tcPr>
          <w:p w14:paraId="1E756E8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Eduardo</w:t>
            </w:r>
          </w:p>
        </w:tc>
        <w:tc>
          <w:tcPr>
            <w:tcW w:w="1361" w:type="dxa"/>
            <w:shd w:val="clear" w:color="auto" w:fill="F2F2F2"/>
          </w:tcPr>
          <w:p w14:paraId="1A1D1BB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Pendiente</w:t>
            </w:r>
          </w:p>
        </w:tc>
      </w:tr>
      <w:tr w:rsidR="00DF3711" w:rsidRPr="00496EFD" w14:paraId="3647CB4A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10199F5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SCRUM-183</w:t>
            </w:r>
          </w:p>
        </w:tc>
        <w:tc>
          <w:tcPr>
            <w:tcW w:w="4876" w:type="dxa"/>
            <w:shd w:val="clear" w:color="auto" w:fill="FFFFFF"/>
          </w:tcPr>
          <w:p w14:paraId="4201FAC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proofErr w:type="spellStart"/>
            <w:r w:rsidRPr="00496EFD">
              <w:rPr>
                <w:sz w:val="16"/>
                <w:lang w:val="es-ES_tradnl"/>
              </w:rPr>
              <w:t>Validate</w:t>
            </w:r>
            <w:proofErr w:type="spellEnd"/>
            <w:r w:rsidRPr="00496EFD">
              <w:rPr>
                <w:sz w:val="16"/>
                <w:lang w:val="es-ES_tradnl"/>
              </w:rPr>
              <w:t xml:space="preserve"> input and </w:t>
            </w:r>
            <w:proofErr w:type="spellStart"/>
            <w:r w:rsidRPr="00496EFD">
              <w:rPr>
                <w:sz w:val="16"/>
                <w:lang w:val="es-ES_tradnl"/>
              </w:rPr>
              <w:t>handle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analysis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errors</w:t>
            </w:r>
            <w:proofErr w:type="spellEnd"/>
          </w:p>
        </w:tc>
        <w:tc>
          <w:tcPr>
            <w:tcW w:w="1644" w:type="dxa"/>
            <w:shd w:val="clear" w:color="auto" w:fill="FFFFFF"/>
          </w:tcPr>
          <w:p w14:paraId="60FEBD5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27B3C2E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40B1892F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7B4EAD6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SCRUM-184</w:t>
            </w:r>
          </w:p>
        </w:tc>
        <w:tc>
          <w:tcPr>
            <w:tcW w:w="4876" w:type="dxa"/>
            <w:shd w:val="clear" w:color="auto" w:fill="F2F2F2"/>
          </w:tcPr>
          <w:p w14:paraId="145F01E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proofErr w:type="spellStart"/>
            <w:r w:rsidRPr="00496EFD">
              <w:rPr>
                <w:sz w:val="16"/>
                <w:lang w:val="es-ES_tradnl"/>
              </w:rPr>
              <w:t>Implement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the</w:t>
            </w:r>
            <w:proofErr w:type="spellEnd"/>
            <w:r w:rsidRPr="00496EFD">
              <w:rPr>
                <w:sz w:val="16"/>
                <w:lang w:val="es-ES_tradnl"/>
              </w:rPr>
              <w:t xml:space="preserve"> FastAPI /</w:t>
            </w:r>
            <w:proofErr w:type="spellStart"/>
            <w:r w:rsidRPr="00496EFD">
              <w:rPr>
                <w:sz w:val="16"/>
                <w:lang w:val="es-ES_tradnl"/>
              </w:rPr>
              <w:t>session</w:t>
            </w:r>
            <w:proofErr w:type="spellEnd"/>
            <w:r w:rsidRPr="00496EFD">
              <w:rPr>
                <w:sz w:val="16"/>
                <w:lang w:val="es-ES_tradnl"/>
              </w:rPr>
              <w:t>/</w:t>
            </w:r>
            <w:proofErr w:type="spellStart"/>
            <w:r w:rsidRPr="00496EFD">
              <w:rPr>
                <w:sz w:val="16"/>
                <w:lang w:val="es-ES_tradnl"/>
              </w:rPr>
              <w:t>analyze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endpoint</w:t>
            </w:r>
            <w:proofErr w:type="spellEnd"/>
          </w:p>
        </w:tc>
        <w:tc>
          <w:tcPr>
            <w:tcW w:w="1644" w:type="dxa"/>
            <w:shd w:val="clear" w:color="auto" w:fill="F2F2F2"/>
          </w:tcPr>
          <w:p w14:paraId="1BD8479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533F5BC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064E2E09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75E8B56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SCRUM-185</w:t>
            </w:r>
          </w:p>
        </w:tc>
        <w:tc>
          <w:tcPr>
            <w:tcW w:w="4876" w:type="dxa"/>
            <w:shd w:val="clear" w:color="auto" w:fill="FFFFFF"/>
          </w:tcPr>
          <w:p w14:paraId="7B8313E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 xml:space="preserve">Define </w:t>
            </w:r>
            <w:proofErr w:type="spellStart"/>
            <w:r w:rsidRPr="00496EFD">
              <w:rPr>
                <w:sz w:val="16"/>
                <w:lang w:val="es-ES_tradnl"/>
              </w:rPr>
              <w:t>the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request</w:t>
            </w:r>
            <w:proofErr w:type="spellEnd"/>
            <w:r w:rsidRPr="00496EFD">
              <w:rPr>
                <w:sz w:val="16"/>
                <w:lang w:val="es-ES_tradnl"/>
              </w:rPr>
              <w:t xml:space="preserve">/response </w:t>
            </w:r>
            <w:proofErr w:type="spellStart"/>
            <w:r w:rsidRPr="00496EFD">
              <w:rPr>
                <w:sz w:val="16"/>
                <w:lang w:val="es-ES_tradnl"/>
              </w:rPr>
              <w:t>contract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for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the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session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analysis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endpoint</w:t>
            </w:r>
            <w:proofErr w:type="spellEnd"/>
          </w:p>
        </w:tc>
        <w:tc>
          <w:tcPr>
            <w:tcW w:w="1644" w:type="dxa"/>
            <w:shd w:val="clear" w:color="auto" w:fill="FFFFFF"/>
          </w:tcPr>
          <w:p w14:paraId="6E9F00F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64F42C2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3B3A07E7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0048B14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SCRUM-186</w:t>
            </w:r>
          </w:p>
        </w:tc>
        <w:tc>
          <w:tcPr>
            <w:tcW w:w="4876" w:type="dxa"/>
            <w:shd w:val="clear" w:color="auto" w:fill="F2F2F2"/>
          </w:tcPr>
          <w:p w14:paraId="7FC6293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proofErr w:type="spellStart"/>
            <w:r w:rsidRPr="00496EFD">
              <w:rPr>
                <w:sz w:val="16"/>
                <w:lang w:val="es-ES_tradnl"/>
              </w:rPr>
              <w:t>Create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automated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tests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for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the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session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analysis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endpoint</w:t>
            </w:r>
            <w:proofErr w:type="spellEnd"/>
          </w:p>
        </w:tc>
        <w:tc>
          <w:tcPr>
            <w:tcW w:w="1644" w:type="dxa"/>
            <w:shd w:val="clear" w:color="auto" w:fill="F2F2F2"/>
          </w:tcPr>
          <w:p w14:paraId="7027175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26B6507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6EA519CD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3C4DE98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SCRUM-187</w:t>
            </w:r>
          </w:p>
        </w:tc>
        <w:tc>
          <w:tcPr>
            <w:tcW w:w="4876" w:type="dxa"/>
            <w:shd w:val="clear" w:color="auto" w:fill="FFFFFF"/>
          </w:tcPr>
          <w:p w14:paraId="1403E9B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proofErr w:type="spellStart"/>
            <w:r w:rsidRPr="00496EFD">
              <w:rPr>
                <w:sz w:val="16"/>
                <w:lang w:val="es-ES_tradnl"/>
              </w:rPr>
              <w:t>Add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session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lookup</w:t>
            </w:r>
            <w:proofErr w:type="spellEnd"/>
            <w:r w:rsidRPr="00496EFD">
              <w:rPr>
                <w:sz w:val="16"/>
                <w:lang w:val="es-ES_tradnl"/>
              </w:rPr>
              <w:t xml:space="preserve"> and </w:t>
            </w:r>
            <w:proofErr w:type="spellStart"/>
            <w:r w:rsidRPr="00496EFD">
              <w:rPr>
                <w:sz w:val="16"/>
                <w:lang w:val="es-ES_tradnl"/>
              </w:rPr>
              <w:t>analysis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processing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logic</w:t>
            </w:r>
            <w:proofErr w:type="spellEnd"/>
          </w:p>
        </w:tc>
        <w:tc>
          <w:tcPr>
            <w:tcW w:w="1644" w:type="dxa"/>
            <w:shd w:val="clear" w:color="auto" w:fill="FFFFFF"/>
          </w:tcPr>
          <w:p w14:paraId="752A8C0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7C4B450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71AA1BBD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EDBC71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SCRUM-188</w:t>
            </w:r>
          </w:p>
        </w:tc>
        <w:tc>
          <w:tcPr>
            <w:tcW w:w="4876" w:type="dxa"/>
            <w:shd w:val="clear" w:color="auto" w:fill="F2F2F2"/>
          </w:tcPr>
          <w:p w14:paraId="607142F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proofErr w:type="spellStart"/>
            <w:r w:rsidRPr="00496EFD">
              <w:rPr>
                <w:sz w:val="16"/>
                <w:lang w:val="es-ES_tradnl"/>
              </w:rPr>
              <w:t>Document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the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session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analysis</w:t>
            </w:r>
            <w:proofErr w:type="spell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endpoint</w:t>
            </w:r>
            <w:proofErr w:type="spellEnd"/>
          </w:p>
        </w:tc>
        <w:tc>
          <w:tcPr>
            <w:tcW w:w="1644" w:type="dxa"/>
            <w:shd w:val="clear" w:color="auto" w:fill="F2F2F2"/>
          </w:tcPr>
          <w:p w14:paraId="74233C3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06C9400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5BF45904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25F721A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SCRUM-195</w:t>
            </w:r>
          </w:p>
        </w:tc>
        <w:tc>
          <w:tcPr>
            <w:tcW w:w="4876" w:type="dxa"/>
            <w:shd w:val="clear" w:color="auto" w:fill="FFFFFF"/>
          </w:tcPr>
          <w:p w14:paraId="14D24D5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 xml:space="preserve">Definir estructura base de carpetas y convenciones de archivos en el </w:t>
            </w:r>
            <w:proofErr w:type="spellStart"/>
            <w:r w:rsidRPr="00496EFD">
              <w:rPr>
                <w:sz w:val="16"/>
                <w:lang w:val="es-ES_tradnl"/>
              </w:rPr>
              <w:t>bucket</w:t>
            </w:r>
            <w:proofErr w:type="spellEnd"/>
          </w:p>
        </w:tc>
        <w:tc>
          <w:tcPr>
            <w:tcW w:w="1644" w:type="dxa"/>
            <w:shd w:val="clear" w:color="auto" w:fill="FFFFFF"/>
          </w:tcPr>
          <w:p w14:paraId="62EE0EB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61B79C4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17939008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807D1E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SCRUM-196</w:t>
            </w:r>
          </w:p>
        </w:tc>
        <w:tc>
          <w:tcPr>
            <w:tcW w:w="4876" w:type="dxa"/>
            <w:shd w:val="clear" w:color="auto" w:fill="F2F2F2"/>
          </w:tcPr>
          <w:p w14:paraId="6F0BA65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Configurar credenciales y variables de entorno para Firebase Storage</w:t>
            </w:r>
          </w:p>
        </w:tc>
        <w:tc>
          <w:tcPr>
            <w:tcW w:w="1644" w:type="dxa"/>
            <w:shd w:val="clear" w:color="auto" w:fill="F2F2F2"/>
          </w:tcPr>
          <w:p w14:paraId="2CFA20C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12C7D71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684BA64D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1309545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SCRUM-197</w:t>
            </w:r>
          </w:p>
        </w:tc>
        <w:tc>
          <w:tcPr>
            <w:tcW w:w="4876" w:type="dxa"/>
            <w:shd w:val="clear" w:color="auto" w:fill="FFFFFF"/>
          </w:tcPr>
          <w:p w14:paraId="67F5EB8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Integrar Firebase Storage en la aplicación</w:t>
            </w:r>
          </w:p>
        </w:tc>
        <w:tc>
          <w:tcPr>
            <w:tcW w:w="1644" w:type="dxa"/>
            <w:shd w:val="clear" w:color="auto" w:fill="FFFFFF"/>
          </w:tcPr>
          <w:p w14:paraId="605A0E1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79DB2C9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71AE680F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3937D06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SCRUM-198</w:t>
            </w:r>
          </w:p>
        </w:tc>
        <w:tc>
          <w:tcPr>
            <w:tcW w:w="4876" w:type="dxa"/>
            <w:shd w:val="clear" w:color="auto" w:fill="F2F2F2"/>
          </w:tcPr>
          <w:p w14:paraId="2D42157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Definir y aplicar reglas de seguridad de Firebase Storage</w:t>
            </w:r>
          </w:p>
        </w:tc>
        <w:tc>
          <w:tcPr>
            <w:tcW w:w="1644" w:type="dxa"/>
            <w:shd w:val="clear" w:color="auto" w:fill="F2F2F2"/>
          </w:tcPr>
          <w:p w14:paraId="5B3E7C9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073E076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26218935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ADAF46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SCRUM-199</w:t>
            </w:r>
          </w:p>
        </w:tc>
        <w:tc>
          <w:tcPr>
            <w:tcW w:w="4876" w:type="dxa"/>
            <w:shd w:val="clear" w:color="auto" w:fill="FFFFFF"/>
          </w:tcPr>
          <w:p w14:paraId="4CDEA49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Probar carga y descarga de archivos en Firebase Storage</w:t>
            </w:r>
          </w:p>
        </w:tc>
        <w:tc>
          <w:tcPr>
            <w:tcW w:w="1644" w:type="dxa"/>
            <w:shd w:val="clear" w:color="auto" w:fill="FFFFFF"/>
          </w:tcPr>
          <w:p w14:paraId="145C8C1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3D7755C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0863D2EA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6F9983A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SCRUM-200</w:t>
            </w:r>
          </w:p>
        </w:tc>
        <w:tc>
          <w:tcPr>
            <w:tcW w:w="4876" w:type="dxa"/>
            <w:shd w:val="clear" w:color="auto" w:fill="F2F2F2"/>
          </w:tcPr>
          <w:p w14:paraId="6F5C8FD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Documentar el uso de Firebase Storage para el equipo</w:t>
            </w:r>
          </w:p>
        </w:tc>
        <w:tc>
          <w:tcPr>
            <w:tcW w:w="1644" w:type="dxa"/>
            <w:shd w:val="clear" w:color="auto" w:fill="F2F2F2"/>
          </w:tcPr>
          <w:p w14:paraId="4D07BDD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3D0BCA7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2F3E19A2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789F02A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SCRUM-219</w:t>
            </w:r>
          </w:p>
        </w:tc>
        <w:tc>
          <w:tcPr>
            <w:tcW w:w="4876" w:type="dxa"/>
            <w:shd w:val="clear" w:color="auto" w:fill="FFFFFF"/>
          </w:tcPr>
          <w:p w14:paraId="0735512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Actualizar el prototipo Figma (F3 y F4) a 2 modos: quitar la tarjeta "Solo jugar" y la pantalla "Resultado Modo 1".</w:t>
            </w:r>
          </w:p>
        </w:tc>
        <w:tc>
          <w:tcPr>
            <w:tcW w:w="1644" w:type="dxa"/>
            <w:shd w:val="clear" w:color="auto" w:fill="FFFFFF"/>
          </w:tcPr>
          <w:p w14:paraId="23771D8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2BB3E3F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69543DFF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7C6A229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SCRUM-220</w:t>
            </w:r>
          </w:p>
        </w:tc>
        <w:tc>
          <w:tcPr>
            <w:tcW w:w="4876" w:type="dxa"/>
            <w:shd w:val="clear" w:color="auto" w:fill="F2F2F2"/>
          </w:tcPr>
          <w:p w14:paraId="0EBD99F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Registrar el cambio en USER_FLOWS y ARCHITECTURE, con aprobación de Daniela.</w:t>
            </w:r>
          </w:p>
        </w:tc>
        <w:tc>
          <w:tcPr>
            <w:tcW w:w="1644" w:type="dxa"/>
            <w:shd w:val="clear" w:color="auto" w:fill="F2F2F2"/>
          </w:tcPr>
          <w:p w14:paraId="1AC7E7C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02148C3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01DCB1EB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5FDB50E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SCRUM-221</w:t>
            </w:r>
          </w:p>
        </w:tc>
        <w:tc>
          <w:tcPr>
            <w:tcW w:w="4876" w:type="dxa"/>
            <w:shd w:val="clear" w:color="auto" w:fill="FFFFFF"/>
          </w:tcPr>
          <w:p w14:paraId="7BBC9D8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Cambiar la pantalla de selección de modo a 2 tarjetas.</w:t>
            </w:r>
          </w:p>
        </w:tc>
        <w:tc>
          <w:tcPr>
            <w:tcW w:w="1644" w:type="dxa"/>
            <w:shd w:val="clear" w:color="auto" w:fill="FFFFFF"/>
          </w:tcPr>
          <w:p w14:paraId="0DF3AFB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58A9B6F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1EE9B552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0AA240D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SCRUM-222</w:t>
            </w:r>
          </w:p>
        </w:tc>
        <w:tc>
          <w:tcPr>
            <w:tcW w:w="4876" w:type="dxa"/>
            <w:shd w:val="clear" w:color="auto" w:fill="F2F2F2"/>
          </w:tcPr>
          <w:p w14:paraId="0D9E41F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Crear la pantalla "Mi modo de uso" (cambio de modo desde Mi perfil).</w:t>
            </w:r>
          </w:p>
        </w:tc>
        <w:tc>
          <w:tcPr>
            <w:tcW w:w="1644" w:type="dxa"/>
            <w:shd w:val="clear" w:color="auto" w:fill="F2F2F2"/>
          </w:tcPr>
          <w:p w14:paraId="0B56552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0A0C8F7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73644C7A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06DDD32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SCRUM-223</w:t>
            </w:r>
          </w:p>
        </w:tc>
        <w:tc>
          <w:tcPr>
            <w:tcW w:w="4876" w:type="dxa"/>
            <w:shd w:val="clear" w:color="auto" w:fill="FFFFFF"/>
          </w:tcPr>
          <w:p w14:paraId="06F9945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Implementar el aviso de advertencia y la confirmación al bajar de Modo 3 a Modo 2.</w:t>
            </w:r>
          </w:p>
        </w:tc>
        <w:tc>
          <w:tcPr>
            <w:tcW w:w="1644" w:type="dxa"/>
            <w:shd w:val="clear" w:color="auto" w:fill="FFFFFF"/>
          </w:tcPr>
          <w:p w14:paraId="2FBD56D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0DB8536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3640662E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69D6D36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SCRUM-224</w:t>
            </w:r>
          </w:p>
        </w:tc>
        <w:tc>
          <w:tcPr>
            <w:tcW w:w="4876" w:type="dxa"/>
            <w:shd w:val="clear" w:color="auto" w:fill="F2F2F2"/>
          </w:tcPr>
          <w:p w14:paraId="7178E7D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Mostrar u ocultar opciones según el modo activo.</w:t>
            </w:r>
          </w:p>
        </w:tc>
        <w:tc>
          <w:tcPr>
            <w:tcW w:w="1644" w:type="dxa"/>
            <w:shd w:val="clear" w:color="auto" w:fill="F2F2F2"/>
          </w:tcPr>
          <w:p w14:paraId="4663F42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039996F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321F0494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5F9CC94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SCRUM-225</w:t>
            </w:r>
          </w:p>
        </w:tc>
        <w:tc>
          <w:tcPr>
            <w:tcW w:w="4876" w:type="dxa"/>
            <w:shd w:val="clear" w:color="auto" w:fill="FFFFFF"/>
          </w:tcPr>
          <w:p w14:paraId="1CE1949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 xml:space="preserve">Retirar toda referencia al Modo 1 del código y actualizar </w:t>
            </w:r>
            <w:proofErr w:type="gramStart"/>
            <w:r w:rsidRPr="00496EFD">
              <w:rPr>
                <w:sz w:val="16"/>
                <w:lang w:val="es-ES_tradnl"/>
              </w:rPr>
              <w:t>los widget</w:t>
            </w:r>
            <w:proofErr w:type="gramEnd"/>
            <w:r w:rsidRPr="00496EFD">
              <w:rPr>
                <w:sz w:val="16"/>
                <w:lang w:val="es-ES_tradnl"/>
              </w:rPr>
              <w:t xml:space="preserve"> </w:t>
            </w:r>
            <w:proofErr w:type="spellStart"/>
            <w:r w:rsidRPr="00496EFD">
              <w:rPr>
                <w:sz w:val="16"/>
                <w:lang w:val="es-ES_tradnl"/>
              </w:rPr>
              <w:t>tests</w:t>
            </w:r>
            <w:proofErr w:type="spellEnd"/>
            <w:r w:rsidRPr="00496EFD">
              <w:rPr>
                <w:sz w:val="16"/>
                <w:lang w:val="es-ES_tradnl"/>
              </w:rPr>
              <w:t>.</w:t>
            </w:r>
          </w:p>
        </w:tc>
        <w:tc>
          <w:tcPr>
            <w:tcW w:w="1644" w:type="dxa"/>
            <w:shd w:val="clear" w:color="auto" w:fill="FFFFFF"/>
          </w:tcPr>
          <w:p w14:paraId="150E0D6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5724996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5470327F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6AFF5FA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SCRUM-226</w:t>
            </w:r>
          </w:p>
        </w:tc>
        <w:tc>
          <w:tcPr>
            <w:tcW w:w="4876" w:type="dxa"/>
            <w:shd w:val="clear" w:color="auto" w:fill="F2F2F2"/>
          </w:tcPr>
          <w:p w14:paraId="62058B3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Listar los errores que devuelve hoy el repositorio de autenticación y definir la tabla error, campo y mensaje.</w:t>
            </w:r>
          </w:p>
        </w:tc>
        <w:tc>
          <w:tcPr>
            <w:tcW w:w="1644" w:type="dxa"/>
            <w:shd w:val="clear" w:color="auto" w:fill="F2F2F2"/>
          </w:tcPr>
          <w:p w14:paraId="09BABF6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5C4EC1D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1F3FE0DA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6F4E0B9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SCRUM-227</w:t>
            </w:r>
          </w:p>
        </w:tc>
        <w:tc>
          <w:tcPr>
            <w:tcW w:w="4876" w:type="dxa"/>
            <w:shd w:val="clear" w:color="auto" w:fill="FFFFFF"/>
          </w:tcPr>
          <w:p w14:paraId="201FE82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 xml:space="preserve">Actualizar en Figma las pantallas de error de registro y </w:t>
            </w:r>
            <w:proofErr w:type="spellStart"/>
            <w:r w:rsidRPr="00496EFD">
              <w:rPr>
                <w:sz w:val="16"/>
                <w:lang w:val="es-ES_tradnl"/>
              </w:rPr>
              <w:t>login</w:t>
            </w:r>
            <w:proofErr w:type="spellEnd"/>
            <w:r w:rsidRPr="00496EFD">
              <w:rPr>
                <w:sz w:val="16"/>
                <w:lang w:val="es-ES_tradnl"/>
              </w:rPr>
              <w:t xml:space="preserve"> (borde rojo e ícono).</w:t>
            </w:r>
          </w:p>
        </w:tc>
        <w:tc>
          <w:tcPr>
            <w:tcW w:w="1644" w:type="dxa"/>
            <w:shd w:val="clear" w:color="auto" w:fill="FFFFFF"/>
          </w:tcPr>
          <w:p w14:paraId="031974C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02A2165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29333614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70A1BC1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SCRUM-228</w:t>
            </w:r>
          </w:p>
        </w:tc>
        <w:tc>
          <w:tcPr>
            <w:tcW w:w="4876" w:type="dxa"/>
            <w:shd w:val="clear" w:color="auto" w:fill="F2F2F2"/>
          </w:tcPr>
          <w:p w14:paraId="07BAB48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Mostrar los errores por campo en Crear cuenta.</w:t>
            </w:r>
          </w:p>
        </w:tc>
        <w:tc>
          <w:tcPr>
            <w:tcW w:w="1644" w:type="dxa"/>
            <w:shd w:val="clear" w:color="auto" w:fill="F2F2F2"/>
          </w:tcPr>
          <w:p w14:paraId="20AD3D0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310BB53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02B23EA2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2CAE5AD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SCRUM-229</w:t>
            </w:r>
          </w:p>
        </w:tc>
        <w:tc>
          <w:tcPr>
            <w:tcW w:w="4876" w:type="dxa"/>
            <w:shd w:val="clear" w:color="auto" w:fill="FFFFFF"/>
          </w:tcPr>
          <w:p w14:paraId="37E0693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Mostrar los errores en Iniciar sesión (validación local y credenciales incorrectas).</w:t>
            </w:r>
          </w:p>
        </w:tc>
        <w:tc>
          <w:tcPr>
            <w:tcW w:w="1644" w:type="dxa"/>
            <w:shd w:val="clear" w:color="auto" w:fill="FFFFFF"/>
          </w:tcPr>
          <w:p w14:paraId="37320F4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16818AB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6D6680DF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0B19854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SCRUM-230</w:t>
            </w:r>
          </w:p>
        </w:tc>
        <w:tc>
          <w:tcPr>
            <w:tcW w:w="4876" w:type="dxa"/>
            <w:shd w:val="clear" w:color="auto" w:fill="F2F2F2"/>
          </w:tcPr>
          <w:p w14:paraId="6D1A9FA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Agregar el mensaje general para errores de conexión, demasiados intentos y cuenta deshabilitada.</w:t>
            </w:r>
          </w:p>
        </w:tc>
        <w:tc>
          <w:tcPr>
            <w:tcW w:w="1644" w:type="dxa"/>
            <w:shd w:val="clear" w:color="auto" w:fill="F2F2F2"/>
          </w:tcPr>
          <w:p w14:paraId="316BB69B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0C4926E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129986FE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106AEF1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SCRUM-231</w:t>
            </w:r>
          </w:p>
        </w:tc>
        <w:tc>
          <w:tcPr>
            <w:tcW w:w="4876" w:type="dxa"/>
            <w:shd w:val="clear" w:color="auto" w:fill="FFFFFF"/>
          </w:tcPr>
          <w:p w14:paraId="7163E80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 xml:space="preserve">Widget </w:t>
            </w:r>
            <w:proofErr w:type="spellStart"/>
            <w:r w:rsidRPr="00496EFD">
              <w:rPr>
                <w:sz w:val="16"/>
                <w:lang w:val="es-ES_tradnl"/>
              </w:rPr>
              <w:t>tests</w:t>
            </w:r>
            <w:proofErr w:type="spellEnd"/>
            <w:r w:rsidRPr="00496EFD">
              <w:rPr>
                <w:sz w:val="16"/>
                <w:lang w:val="es-ES_tradnl"/>
              </w:rPr>
              <w:t xml:space="preserve"> de cada caso.</w:t>
            </w:r>
          </w:p>
        </w:tc>
        <w:tc>
          <w:tcPr>
            <w:tcW w:w="1644" w:type="dxa"/>
            <w:shd w:val="clear" w:color="auto" w:fill="FFFFFF"/>
          </w:tcPr>
          <w:p w14:paraId="20C8383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3C22801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529E24EC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26DC896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SCRUM-232</w:t>
            </w:r>
          </w:p>
        </w:tc>
        <w:tc>
          <w:tcPr>
            <w:tcW w:w="4876" w:type="dxa"/>
            <w:shd w:val="clear" w:color="auto" w:fill="F2F2F2"/>
          </w:tcPr>
          <w:p w14:paraId="7590FB8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 xml:space="preserve">Acordar con Daniela qué expone el repositorio: usuario actual y lectura del perfil </w:t>
            </w:r>
            <w:proofErr w:type="spellStart"/>
            <w:r w:rsidRPr="00496EFD">
              <w:rPr>
                <w:sz w:val="16"/>
                <w:lang w:val="es-ES_tradnl"/>
              </w:rPr>
              <w:t>users</w:t>
            </w:r>
            <w:proofErr w:type="spellEnd"/>
            <w:r w:rsidRPr="00496EFD">
              <w:rPr>
                <w:sz w:val="16"/>
                <w:lang w:val="es-ES_tradnl"/>
              </w:rPr>
              <w:t>/{</w:t>
            </w:r>
            <w:proofErr w:type="spellStart"/>
            <w:r w:rsidRPr="00496EFD">
              <w:rPr>
                <w:sz w:val="16"/>
                <w:lang w:val="es-ES_tradnl"/>
              </w:rPr>
              <w:t>uid</w:t>
            </w:r>
            <w:proofErr w:type="spellEnd"/>
            <w:r w:rsidRPr="00496EFD">
              <w:rPr>
                <w:sz w:val="16"/>
                <w:lang w:val="es-ES_tradnl"/>
              </w:rPr>
              <w:t>}.</w:t>
            </w:r>
          </w:p>
        </w:tc>
        <w:tc>
          <w:tcPr>
            <w:tcW w:w="1644" w:type="dxa"/>
            <w:shd w:val="clear" w:color="auto" w:fill="F2F2F2"/>
          </w:tcPr>
          <w:p w14:paraId="560F521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24CC7480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3CF105CF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17FB441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SCRUM-233</w:t>
            </w:r>
          </w:p>
        </w:tc>
        <w:tc>
          <w:tcPr>
            <w:tcW w:w="4876" w:type="dxa"/>
            <w:shd w:val="clear" w:color="auto" w:fill="FFFFFF"/>
          </w:tcPr>
          <w:p w14:paraId="1D6FA50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Crear la pantalla de carga inicial.</w:t>
            </w:r>
          </w:p>
        </w:tc>
        <w:tc>
          <w:tcPr>
            <w:tcW w:w="1644" w:type="dxa"/>
            <w:shd w:val="clear" w:color="auto" w:fill="FFFFFF"/>
          </w:tcPr>
          <w:p w14:paraId="5F1A0D3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057A393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3F66A3EA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0578BD7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SCRUM-234</w:t>
            </w:r>
          </w:p>
        </w:tc>
        <w:tc>
          <w:tcPr>
            <w:tcW w:w="4876" w:type="dxa"/>
            <w:shd w:val="clear" w:color="auto" w:fill="F2F2F2"/>
          </w:tcPr>
          <w:p w14:paraId="0408CA29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 xml:space="preserve">Implementar la puerta de entrada de la </w:t>
            </w:r>
            <w:proofErr w:type="gramStart"/>
            <w:r w:rsidRPr="00496EFD">
              <w:rPr>
                <w:sz w:val="16"/>
                <w:lang w:val="es-ES_tradnl"/>
              </w:rPr>
              <w:t>app</w:t>
            </w:r>
            <w:proofErr w:type="gramEnd"/>
            <w:r w:rsidRPr="00496EFD">
              <w:rPr>
                <w:sz w:val="16"/>
                <w:lang w:val="es-ES_tradnl"/>
              </w:rPr>
              <w:t xml:space="preserve"> (decide entre Bienvenida, paso pendiente del onboarding o Pantalla principal).</w:t>
            </w:r>
          </w:p>
        </w:tc>
        <w:tc>
          <w:tcPr>
            <w:tcW w:w="1644" w:type="dxa"/>
            <w:shd w:val="clear" w:color="auto" w:fill="F2F2F2"/>
          </w:tcPr>
          <w:p w14:paraId="6040312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19AA9018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673032A8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5FAB0E84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SCRUM-235</w:t>
            </w:r>
          </w:p>
        </w:tc>
        <w:tc>
          <w:tcPr>
            <w:tcW w:w="4876" w:type="dxa"/>
            <w:shd w:val="clear" w:color="auto" w:fill="FFFFFF"/>
          </w:tcPr>
          <w:p w14:paraId="4058B4DF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Mostrar nombre y modo reales en Inicio y Mi perfil, en reemplazo del nombre provisorio.</w:t>
            </w:r>
          </w:p>
        </w:tc>
        <w:tc>
          <w:tcPr>
            <w:tcW w:w="1644" w:type="dxa"/>
            <w:shd w:val="clear" w:color="auto" w:fill="FFFFFF"/>
          </w:tcPr>
          <w:p w14:paraId="261F9D7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25E8988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0555A0FB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3F14390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SCRUM-236</w:t>
            </w:r>
          </w:p>
        </w:tc>
        <w:tc>
          <w:tcPr>
            <w:tcW w:w="4876" w:type="dxa"/>
            <w:shd w:val="clear" w:color="auto" w:fill="F2F2F2"/>
          </w:tcPr>
          <w:p w14:paraId="05DCFE97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Ajustar el cierre de sesión a la nueva puerta de entrada.</w:t>
            </w:r>
          </w:p>
        </w:tc>
        <w:tc>
          <w:tcPr>
            <w:tcW w:w="1644" w:type="dxa"/>
            <w:shd w:val="clear" w:color="auto" w:fill="F2F2F2"/>
          </w:tcPr>
          <w:p w14:paraId="0A1FA50D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7B0B8E0E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2469A962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10D7442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SCRUM-237</w:t>
            </w:r>
          </w:p>
        </w:tc>
        <w:tc>
          <w:tcPr>
            <w:tcW w:w="4876" w:type="dxa"/>
            <w:shd w:val="clear" w:color="auto" w:fill="FFFFFF"/>
          </w:tcPr>
          <w:p w14:paraId="3C31CED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 xml:space="preserve">Manejar </w:t>
            </w:r>
            <w:proofErr w:type="gramStart"/>
            <w:r w:rsidRPr="00496EFD">
              <w:rPr>
                <w:sz w:val="16"/>
                <w:lang w:val="es-ES_tradnl"/>
              </w:rPr>
              <w:t>casos borde</w:t>
            </w:r>
            <w:proofErr w:type="gramEnd"/>
            <w:r w:rsidRPr="00496EFD">
              <w:rPr>
                <w:sz w:val="16"/>
                <w:lang w:val="es-ES_tradnl"/>
              </w:rPr>
              <w:t xml:space="preserve"> (sin conexión, cuenta eliminada).</w:t>
            </w:r>
          </w:p>
        </w:tc>
        <w:tc>
          <w:tcPr>
            <w:tcW w:w="1644" w:type="dxa"/>
            <w:shd w:val="clear" w:color="auto" w:fill="FFFFFF"/>
          </w:tcPr>
          <w:p w14:paraId="5DD9A151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010E80A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570F8D13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0493E8F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SCRUM-238</w:t>
            </w:r>
          </w:p>
        </w:tc>
        <w:tc>
          <w:tcPr>
            <w:tcW w:w="4876" w:type="dxa"/>
            <w:shd w:val="clear" w:color="auto" w:fill="F2F2F2"/>
          </w:tcPr>
          <w:p w14:paraId="395D6BA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 xml:space="preserve">Widget </w:t>
            </w:r>
            <w:proofErr w:type="spellStart"/>
            <w:r w:rsidRPr="00496EFD">
              <w:rPr>
                <w:sz w:val="16"/>
                <w:lang w:val="es-ES_tradnl"/>
              </w:rPr>
              <w:t>tests</w:t>
            </w:r>
            <w:proofErr w:type="spellEnd"/>
            <w:r w:rsidRPr="00496EFD">
              <w:rPr>
                <w:sz w:val="16"/>
                <w:lang w:val="es-ES_tradnl"/>
              </w:rPr>
              <w:t xml:space="preserve"> y prueba en el teléfono.</w:t>
            </w:r>
          </w:p>
        </w:tc>
        <w:tc>
          <w:tcPr>
            <w:tcW w:w="1644" w:type="dxa"/>
            <w:shd w:val="clear" w:color="auto" w:fill="F2F2F2"/>
          </w:tcPr>
          <w:p w14:paraId="4FF83AB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00F1CB43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  <w:tr w:rsidR="00DF3711" w:rsidRPr="00496EFD" w14:paraId="14B4A437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0AA3F38A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SCRUM-239</w:t>
            </w:r>
          </w:p>
        </w:tc>
        <w:tc>
          <w:tcPr>
            <w:tcW w:w="4876" w:type="dxa"/>
            <w:shd w:val="clear" w:color="auto" w:fill="FFFFFF"/>
          </w:tcPr>
          <w:p w14:paraId="4EC2A7B5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Crear la pantalla de carga inicial.</w:t>
            </w:r>
          </w:p>
        </w:tc>
        <w:tc>
          <w:tcPr>
            <w:tcW w:w="1644" w:type="dxa"/>
            <w:shd w:val="clear" w:color="auto" w:fill="FFFFFF"/>
          </w:tcPr>
          <w:p w14:paraId="1CA8BBE6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103D24AC" w14:textId="77777777" w:rsidR="00DF3711" w:rsidRPr="00496EF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496EFD">
              <w:rPr>
                <w:sz w:val="16"/>
                <w:lang w:val="es-ES_tradnl"/>
              </w:rPr>
              <w:t>Finalizado</w:t>
            </w:r>
          </w:p>
        </w:tc>
      </w:tr>
    </w:tbl>
    <w:p w14:paraId="710CA1A0" w14:textId="77777777" w:rsidR="00DF3711" w:rsidRPr="00496EFD" w:rsidRDefault="00DF3711">
      <w:pPr>
        <w:spacing w:after="80"/>
        <w:rPr>
          <w:lang w:val="es-ES_tradnl"/>
        </w:rPr>
      </w:pPr>
    </w:p>
    <w:p w14:paraId="0CA17A8D" w14:textId="77777777" w:rsidR="00DF3711" w:rsidRPr="00496EFD" w:rsidRDefault="00000000">
      <w:pPr>
        <w:pStyle w:val="Ttulo1"/>
        <w:rPr>
          <w:lang w:val="es-ES_tradnl"/>
        </w:rPr>
      </w:pPr>
      <w:bookmarkStart w:id="7" w:name="_Toc243735561"/>
      <w:r w:rsidRPr="00496EFD">
        <w:rPr>
          <w:lang w:val="es-ES_tradnl"/>
        </w:rPr>
        <w:lastRenderedPageBreak/>
        <w:t>7. Resultado del sprint</w:t>
      </w:r>
      <w:bookmarkEnd w:id="7"/>
    </w:p>
    <w:p w14:paraId="29E73DA1" w14:textId="77777777" w:rsidR="00DF3711" w:rsidRPr="00496EFD" w:rsidRDefault="00000000">
      <w:pPr>
        <w:pStyle w:val="Listaconvietas"/>
        <w:rPr>
          <w:lang w:val="es-ES_tradnl"/>
        </w:rPr>
      </w:pPr>
      <w:r w:rsidRPr="00496EFD">
        <w:rPr>
          <w:lang w:val="es-ES_tradnl"/>
        </w:rPr>
        <w:t>Puntos finalizados: 59 de 70 (84%).</w:t>
      </w:r>
    </w:p>
    <w:p w14:paraId="27340B21" w14:textId="77777777" w:rsidR="00DF3711" w:rsidRPr="00496EFD" w:rsidRDefault="00000000">
      <w:pPr>
        <w:pStyle w:val="Listaconvietas"/>
        <w:rPr>
          <w:lang w:val="es-ES_tradnl"/>
        </w:rPr>
      </w:pPr>
      <w:r w:rsidRPr="00496EFD">
        <w:rPr>
          <w:lang w:val="es-ES_tradnl"/>
        </w:rPr>
        <w:t>Alcance agregado durante el sprint: 11 puntos (SCRUM-216, SCRUM-217, SCRUM-218).</w:t>
      </w:r>
    </w:p>
    <w:p w14:paraId="129BA8F6" w14:textId="77777777" w:rsidR="00DF3711" w:rsidRPr="00496EFD" w:rsidRDefault="00000000">
      <w:pPr>
        <w:pStyle w:val="Listaconvietas"/>
        <w:rPr>
          <w:lang w:val="es-ES_tradnl"/>
        </w:rPr>
      </w:pPr>
      <w:r w:rsidRPr="00496EFD">
        <w:rPr>
          <w:lang w:val="es-ES_tradnl"/>
        </w:rPr>
        <w:t>Historias que siguen abiertas al 24-10-2026: SCRUM-26 (Pruebas QA, en curso), SCRUM-201 (Documentación para Fase 2, en curso).</w:t>
      </w:r>
    </w:p>
    <w:sectPr w:rsidR="00DF3711" w:rsidRPr="00496EFD" w:rsidSect="00034616"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23DB7" w14:textId="77777777" w:rsidR="00231DED" w:rsidRDefault="00231DED">
      <w:pPr>
        <w:spacing w:before="0" w:after="0" w:line="240" w:lineRule="auto"/>
      </w:pPr>
      <w:r>
        <w:separator/>
      </w:r>
    </w:p>
  </w:endnote>
  <w:endnote w:type="continuationSeparator" w:id="0">
    <w:p w14:paraId="11511111" w14:textId="77777777" w:rsidR="00231DED" w:rsidRDefault="00231DE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DAC83" w14:textId="77777777" w:rsidR="00DF3711" w:rsidRPr="00496EFD" w:rsidRDefault="00000000">
    <w:pPr>
      <w:pStyle w:val="Piedepgina"/>
      <w:jc w:val="right"/>
      <w:rPr>
        <w:lang w:val="es-ES_tradnl"/>
      </w:rPr>
    </w:pPr>
    <w:r w:rsidRPr="00496EFD">
      <w:rPr>
        <w:color w:val="156082"/>
        <w:sz w:val="18"/>
        <w:lang w:val="es-ES_tradnl"/>
      </w:rPr>
      <w:t xml:space="preserve">Documento académico y privado | Página </w:t>
    </w:r>
    <w:r w:rsidRPr="00496EFD">
      <w:rPr>
        <w:color w:val="156082"/>
        <w:sz w:val="18"/>
        <w:lang w:val="es-ES_tradnl"/>
      </w:rPr>
      <w:fldChar w:fldCharType="begin"/>
    </w:r>
    <w:r w:rsidRPr="00496EFD">
      <w:rPr>
        <w:color w:val="156082"/>
        <w:sz w:val="18"/>
        <w:lang w:val="es-ES_tradnl"/>
      </w:rPr>
      <w:instrText xml:space="preserve"> PAGE </w:instrText>
    </w:r>
    <w:r w:rsidRPr="00496EFD">
      <w:rPr>
        <w:color w:val="156082"/>
        <w:sz w:val="18"/>
        <w:lang w:val="es-ES_tradnl"/>
      </w:rPr>
      <w:fldChar w:fldCharType="separate"/>
    </w:r>
    <w:r w:rsidRPr="00496EFD">
      <w:rPr>
        <w:color w:val="156082"/>
        <w:sz w:val="18"/>
        <w:lang w:val="es-ES_tradnl"/>
      </w:rPr>
      <w:t>1</w:t>
    </w:r>
    <w:r w:rsidRPr="00496EFD">
      <w:rPr>
        <w:color w:val="156082"/>
        <w:sz w:val="18"/>
        <w:lang w:val="es-ES_tradnl"/>
      </w:rPr>
      <w:fldChar w:fldCharType="end"/>
    </w:r>
    <w:r w:rsidRPr="00496EFD">
      <w:rPr>
        <w:color w:val="156082"/>
        <w:sz w:val="18"/>
        <w:lang w:val="es-ES_tradnl"/>
      </w:rPr>
      <w:t xml:space="preserve"> de </w:t>
    </w:r>
    <w:r w:rsidRPr="00496EFD">
      <w:rPr>
        <w:color w:val="156082"/>
        <w:sz w:val="18"/>
        <w:lang w:val="es-ES_tradnl"/>
      </w:rPr>
      <w:fldChar w:fldCharType="begin"/>
    </w:r>
    <w:r w:rsidRPr="00496EFD">
      <w:rPr>
        <w:color w:val="156082"/>
        <w:sz w:val="18"/>
        <w:lang w:val="es-ES_tradnl"/>
      </w:rPr>
      <w:instrText xml:space="preserve"> NUMPAGES </w:instrText>
    </w:r>
    <w:r w:rsidRPr="00496EFD">
      <w:rPr>
        <w:color w:val="156082"/>
        <w:sz w:val="18"/>
        <w:lang w:val="es-ES_tradnl"/>
      </w:rPr>
      <w:fldChar w:fldCharType="separate"/>
    </w:r>
    <w:r w:rsidRPr="00496EFD">
      <w:rPr>
        <w:color w:val="156082"/>
        <w:sz w:val="18"/>
        <w:lang w:val="es-ES_tradnl"/>
      </w:rPr>
      <w:t>1</w:t>
    </w:r>
    <w:r w:rsidRPr="00496EFD">
      <w:rPr>
        <w:color w:val="156082"/>
        <w:sz w:val="18"/>
        <w:lang w:val="es-ES_trad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FE06F" w14:textId="77777777" w:rsidR="00231DED" w:rsidRDefault="00231DED">
      <w:pPr>
        <w:spacing w:before="0" w:after="0" w:line="240" w:lineRule="auto"/>
      </w:pPr>
      <w:r>
        <w:separator/>
      </w:r>
    </w:p>
  </w:footnote>
  <w:footnote w:type="continuationSeparator" w:id="0">
    <w:p w14:paraId="0AA5DB5B" w14:textId="77777777" w:rsidR="00231DED" w:rsidRDefault="00231DE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220D2" w14:textId="5667DBE0" w:rsidR="00DF3711" w:rsidRDefault="00496EFD">
    <w:pPr>
      <w:pStyle w:val="Encabezado"/>
      <w:tabs>
        <w:tab w:val="clear" w:pos="9360"/>
        <w:tab w:val="right" w:pos="9026"/>
      </w:tabs>
      <w:jc w:val="lef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2EB266" wp14:editId="41806B0D">
          <wp:simplePos x="0" y="0"/>
          <wp:positionH relativeFrom="column">
            <wp:posOffset>4077335</wp:posOffset>
          </wp:positionH>
          <wp:positionV relativeFrom="paragraph">
            <wp:posOffset>-207010</wp:posOffset>
          </wp:positionV>
          <wp:extent cx="1800000" cy="579139"/>
          <wp:effectExtent l="0" t="0" r="381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579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color w:val="808080"/>
        <w:sz w:val="18"/>
      </w:rPr>
      <w:t>AuroraCare – Product Backlog y Sprint Backlog – Sprint 3</w:t>
    </w:r>
    <w:r w:rsidR="00000000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37BB3" w14:textId="77777777" w:rsidR="00DF3711" w:rsidRDefault="00000000">
    <w:pPr>
      <w:pStyle w:val="Encabezado"/>
      <w:jc w:val="lef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6DF8162" wp14:editId="3FA9AF79">
          <wp:simplePos x="0" y="0"/>
          <wp:positionH relativeFrom="column">
            <wp:posOffset>0</wp:posOffset>
          </wp:positionH>
          <wp:positionV relativeFrom="paragraph">
            <wp:posOffset>72390</wp:posOffset>
          </wp:positionV>
          <wp:extent cx="2520000" cy="810737"/>
          <wp:effectExtent l="0" t="0" r="0" b="2540"/>
          <wp:wrapNone/>
          <wp:docPr id="366083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20000" cy="8107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043263">
    <w:abstractNumId w:val="8"/>
  </w:num>
  <w:num w:numId="2" w16cid:durableId="1917981678">
    <w:abstractNumId w:val="6"/>
  </w:num>
  <w:num w:numId="3" w16cid:durableId="2036930111">
    <w:abstractNumId w:val="5"/>
  </w:num>
  <w:num w:numId="4" w16cid:durableId="574168291">
    <w:abstractNumId w:val="4"/>
  </w:num>
  <w:num w:numId="5" w16cid:durableId="347412047">
    <w:abstractNumId w:val="7"/>
  </w:num>
  <w:num w:numId="6" w16cid:durableId="1504129391">
    <w:abstractNumId w:val="3"/>
  </w:num>
  <w:num w:numId="7" w16cid:durableId="1181235498">
    <w:abstractNumId w:val="2"/>
  </w:num>
  <w:num w:numId="8" w16cid:durableId="585041268">
    <w:abstractNumId w:val="1"/>
  </w:num>
  <w:num w:numId="9" w16cid:durableId="1965188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43D"/>
    <w:rsid w:val="0015074B"/>
    <w:rsid w:val="00231DED"/>
    <w:rsid w:val="0029639D"/>
    <w:rsid w:val="00326F90"/>
    <w:rsid w:val="00496EFD"/>
    <w:rsid w:val="00AA1D8D"/>
    <w:rsid w:val="00B47730"/>
    <w:rsid w:val="00CB0664"/>
    <w:rsid w:val="00DF37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C67C81"/>
  <w14:defaultImageDpi w14:val="300"/>
  <w15:docId w15:val="{9600B737-9EC8-984B-8CBA-44DDD7AB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 w:line="360" w:lineRule="auto"/>
      <w:jc w:val="both"/>
    </w:pPr>
    <w:rPr>
      <w:rFonts w:ascii="Aptos" w:eastAsia="Aptos" w:hAnsi="Aptos" w:cs="Aptos"/>
      <w:color w:val="40404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00" w:after="20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A3C5E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6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2E7D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2C3E5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3A3A3A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3A3A3A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left"/>
    </w:pPr>
    <w:rPr>
      <w:bCs/>
      <w:i/>
      <w:color w:val="0E284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96EF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96E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1739</Words>
  <Characters>9570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 y Sprint Backlog – Sprint 3</dc:title>
  <dc:subject>AuroraCare – Plataforma móvil de estimulación cognitiva para adultos mayores</dc:subject>
  <dc:creator>Daniela Castillo, Benjamín Valle y Eduardo Villanueva</dc:creator>
  <cp:keywords/>
  <dc:description>generated by python-docx</dc:description>
  <cp:lastModifiedBy>Daniela Castillo</cp:lastModifiedBy>
  <cp:revision>2</cp:revision>
  <dcterms:created xsi:type="dcterms:W3CDTF">2013-12-23T23:15:00Z</dcterms:created>
  <dcterms:modified xsi:type="dcterms:W3CDTF">2026-10-24T15:04:00Z</dcterms:modified>
  <cp:category/>
</cp:coreProperties>
</file>